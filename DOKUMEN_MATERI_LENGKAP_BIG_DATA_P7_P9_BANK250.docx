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3A8A"/>
          <w:sz w:val="40"/>
        </w:rPr>
        <w:t>MODUL MATERI LENGKAP: BIG DATA (P7 - P9)</w:t>
      </w:r>
    </w:p>
    <w:p>
      <w:pPr>
        <w:spacing w:after="320"/>
      </w:pPr>
      <w:r>
        <w:rPr>
          <w:rFonts w:ascii="Arial" w:hAnsi="Arial"/>
          <w:i/>
          <w:color w:val="475569"/>
          <w:sz w:val="22"/>
        </w:rPr>
        <w:t>HDFS Storage Architecture, YARN Resource Management, &amp; MapReduce Processing Model</w:t>
      </w:r>
    </w:p>
    <w:p>
      <w:pPr>
        <w:spacing w:after="360"/>
        <w:pBdr>
          <w:bottom w:val="single" w:sz="18" w:space="1" w:color="1E3A8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21"/>
              </w:rPr>
              <w:t>Ringkasan Dokumen:</w:t>
              <w:br/>
            </w:r>
            <w:r>
              <w:rPr>
                <w:color w:val="475569"/>
                <w:sz w:val="19"/>
              </w:rPr>
              <w:t>Dokumen ini dirancang sebagai catatan materi terstruktur dan komprehensif untuk persiapan ujian mata kuliah Big Data materi Pertemuan 7 sampai Pertemuan 9. Dokumen mencakup teori arsitektur, rumus matematis, alokasi blok disk HDFS, siklus eksekusi MapReduce, dan rangkuman pembahasan bank soal.</w:t>
            </w:r>
          </w:p>
        </w:tc>
      </w:tr>
    </w:tbl>
    <w:p>
      <w:pPr>
        <w:spacing w:after="240"/>
      </w:pPr>
    </w:p>
    <w:p>
      <w:pPr>
        <w:keepNext/>
        <w:spacing w:before="360" w:after="160"/>
        <w:pBdr>
          <w:bottom w:val="single" w:sz="8" w:space="2" w:color="CBD5E1"/>
        </w:pBdr>
      </w:pPr>
      <w:r>
        <w:rPr>
          <w:rFonts w:ascii="Arial" w:hAnsi="Arial"/>
          <w:b/>
          <w:color w:val="1E3A8A"/>
          <w:sz w:val="28"/>
        </w:rPr>
        <w:t>MODUL 1: FONDASI BIG DATA &amp; EVOLUSI EKOSISTEM HADOOP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Big Data muncul sebagai respons terhadap ketidakmampuan basis data relasional (RDBMS) tradisional dalam menangani data skala petabyte dengan pertumbuhan eksponensial.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1.1 Karakteristik 5V Big Data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Volume: </w:t>
      </w:r>
      <w:r>
        <w:rPr>
          <w:rFonts w:ascii="Arial" w:hAnsi="Arial"/>
          <w:color w:val="1E293B"/>
          <w:sz w:val="20"/>
        </w:rPr>
        <w:t>Skala ukuran data yang masif (terabyte hingga petabyte/exabyte).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Velocity: </w:t>
      </w:r>
      <w:r>
        <w:rPr>
          <w:rFonts w:ascii="Arial" w:hAnsi="Arial"/>
          <w:color w:val="1E293B"/>
          <w:sz w:val="20"/>
        </w:rPr>
        <w:t>Kecepatan aliran data masuk dan kebutuhan pemrosesan (batch vs real-time).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Variety: </w:t>
      </w:r>
      <w:r>
        <w:rPr>
          <w:rFonts w:ascii="Arial" w:hAnsi="Arial"/>
          <w:color w:val="1E293B"/>
          <w:sz w:val="20"/>
        </w:rPr>
        <w:t>Keragaman format data: terstruktur (SQL), semi-terstruktur (JSON, XML), dan tidak terstruktur (video, teks, log).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Veracity: </w:t>
      </w:r>
      <w:r>
        <w:rPr>
          <w:rFonts w:ascii="Arial" w:hAnsi="Arial"/>
          <w:color w:val="1E293B"/>
          <w:sz w:val="20"/>
        </w:rPr>
        <w:t>Tingkat kualitas, akurasi, dan integritas data yang dapat dipercaya.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Value: </w:t>
      </w:r>
      <w:r>
        <w:rPr>
          <w:rFonts w:ascii="Arial" w:hAnsi="Arial"/>
          <w:color w:val="1E293B"/>
          <w:sz w:val="20"/>
        </w:rPr>
        <w:t>Nilai bisnis yang diekstraksi dari hasil analisis data.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1.2 Paradigma Skalabilitas: Scale-Up vs Scale-Out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Pendekatan tradisional (Scale-Up / Vertical) membesarkan spesifikasi satu mesin tunggal (menambah RAM, CPU, disk). Kelemahannya adalah batas fisik hardware dan biaya yang sangat mahal. Sebaliknya, Apache Hadoop mengadopsi Scale-Out (Horizontal Scaling), yaitu menggabungkan ratusan hingga ribuan komputer komoditas (commodity hardware) berbiaya terjangkau menjadi satu klaster terpadu.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1.3 Sejarah &amp; Google Whitepapers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Hadoop diciptakan oleh Doug Cutting dan Mike Cafarella, dinamai dari mainan gajah anak Doug Cutting. Hadoop didasari oleh dua makalah teknis fundamental dari Google Research:</w:t>
        <w:br/>
        <w:t>1. Google File System (GFS) (2003) -&gt; Menginspirasi lahirnya HDFS.</w:t>
        <w:br/>
        <w:t>2. Google MapReduce (2004) -&gt; Menginspirasi paradigma komputasi MapReduce.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1.4 Perbandingan Hadoop 1.x vs Hadoop 2.x/3.x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Hadoop 1.x: </w:t>
      </w:r>
      <w:r>
        <w:rPr>
          <w:rFonts w:ascii="Arial" w:hAnsi="Arial"/>
          <w:color w:val="1E293B"/>
          <w:sz w:val="20"/>
        </w:rPr>
        <w:t>Hadoop 1.x menggabungkan manajemen klaster dan komputasi di JobTracker. Menyebabkan Single Point of Failure (SPOF), keterbatasan skalabilitas (~4.000 node), dan hanya bisa menjalankan MapReduce.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Hadoop 2.x: </w:t>
      </w:r>
      <w:r>
        <w:rPr>
          <w:rFonts w:ascii="Arial" w:hAnsi="Arial"/>
          <w:color w:val="1E293B"/>
          <w:sz w:val="20"/>
        </w:rPr>
        <w:t>Hadoop 2.x memisahkan komputasi dari resource management dengan memperkenalkan YARN. Klaster dapat menjalankan Spark, Flink, Tez, dan HBase secara berdampingan.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Hadoop 3.x: </w:t>
      </w:r>
      <w:r>
        <w:rPr>
          <w:rFonts w:ascii="Arial" w:hAnsi="Arial"/>
          <w:color w:val="1E293B"/>
          <w:sz w:val="20"/>
        </w:rPr>
        <w:t>Hadoop 3.x menambahkan Erasure Coding (menghemat storage hingga 50%), multi-standby NameNodes, dan dukungan GPU Container.</w:t>
      </w:r>
    </w:p>
    <w:p>
      <w:pPr>
        <w:keepNext/>
        <w:spacing w:before="360" w:after="160"/>
        <w:pBdr>
          <w:bottom w:val="single" w:sz="8" w:space="2" w:color="CBD5E1"/>
        </w:pBdr>
      </w:pPr>
      <w:r>
        <w:rPr>
          <w:rFonts w:ascii="Arial" w:hAnsi="Arial"/>
          <w:b/>
          <w:color w:val="1E3A8A"/>
          <w:sz w:val="28"/>
        </w:rPr>
        <w:t>MODUL 2: HDFS (HADOOP DISTRIBUTED FILE SYSTEM) DEEP-DIVE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HDFS adalah sistem berkas terdistribusi berbasis blok dengan karakteristik Write-Once-Read-Many (WORM), kecepatan throughput streaming data yang tinggi, dan toleransi kegagalan otomatis.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2.1 Konsep HDFS Block &amp; Alokasi Fisik Cakram (CRITICAL CONCEPT)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Data di HDFS dipecah menjadi blok-blok besar (default 128 MB di Hadoop 2/3 atau 64 MB di Hadoop 1). Ukuran blok besar bertujuan meminimalkan disk seek time dan menjaga efisiensi RAM NameNode.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065F46"/>
              </w:rPr>
              <w:t>Studi Kasus Kuis (Gambar): Alokasi Fisik Blok Terakhir</w:t>
              <w:br/>
            </w:r>
            <w:r>
              <w:rPr>
                <w:color w:val="047857"/>
                <w:sz w:val="19"/>
              </w:rPr>
              <w:t>Soal: Berapa ukuran ruang cakram fisik yang terpakai di HDFS untuk blok terakhir dari berkas berukuran 514 MB dengan ukuran blok 128 MB?</w:t>
              <w:br/>
              <w:br/>
              <w:t>Analisis Perhitungan:</w:t>
              <w:br/>
              <w:t>• Ukuran berkas = 514 MB, ukuran blok = 128 MB.</w:t>
              <w:br/>
              <w:t>• 4 blok pertama = 4 x 128 MB = 512 MB (terisi penuh).</w:t>
              <w:br/>
              <w:t>• Blok ke-5 (terakhir) = 514 MB - 512 MB = 2 MB sisa data.</w:t>
              <w:br/>
              <w:t>• Di HDFS, blok adalah batas alokasi logis maksimum, BUKAN alokasi fisik statis di disk.</w:t>
              <w:br/>
              <w:t>-&gt; Jawaban Benar: Ruang cakram fisik yang terpakai adalah 2 MB saja (bukan 128 MB penuh)!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2.2 Komponen Arsitektur HDFS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1. NameNode: </w:t>
      </w:r>
      <w:r>
        <w:rPr>
          <w:rFonts w:ascii="Arial" w:hAnsi="Arial"/>
          <w:color w:val="1E293B"/>
          <w:sz w:val="20"/>
        </w:rPr>
        <w:t>Master daemon. Mengelola namespace sistem berkas dan struktur pohon direktori. Menyimpan seluruh metadata di RAM untuk akses instan. Memiliki dua berkas persisten di disk: fsimage (snapshot) dan edits/editlog (catatan transaksi).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2. DataNode: </w:t>
      </w:r>
      <w:r>
        <w:rPr>
          <w:rFonts w:ascii="Arial" w:hAnsi="Arial"/>
          <w:color w:val="1E293B"/>
          <w:sz w:val="20"/>
        </w:rPr>
        <w:t>Worker daemon. Menyimpan blok data fisik aktual di disk lokal host. Mengirimkan Heartbeat setiap 3 detik dan Block Report setiap 6 jam ke NameNode.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3. Secondary NameNode: </w:t>
      </w:r>
      <w:r>
        <w:rPr>
          <w:rFonts w:ascii="Arial" w:hAnsi="Arial"/>
          <w:color w:val="1E293B"/>
          <w:sz w:val="20"/>
        </w:rPr>
        <w:t>BUKAN hot standby/failover! Bertugas murni melakukan Checkpointing secara periodik (menggabungkan fsimage dan editlog agar berkas log tidak membengkak).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4. High Availability (HA): </w:t>
      </w:r>
      <w:r>
        <w:rPr>
          <w:rFonts w:ascii="Arial" w:hAnsi="Arial"/>
          <w:color w:val="1E293B"/>
          <w:sz w:val="20"/>
        </w:rPr>
        <w:t>Menghilangkan SPOF NameNode dengan sepasang Active NameNode dan Standby NameNode yang disinkronisasi melalui Quorum Journal Manager (QJM) dan diawasi oleh ZooKeeper Failover Controller (ZKFC).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2.3 Strategi Replikasi &amp; Rack Awareness (Default Replication Factor = 3)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Aturan Penempatan 1: </w:t>
      </w:r>
      <w:r>
        <w:rPr>
          <w:rFonts w:ascii="Arial" w:hAnsi="Arial"/>
          <w:color w:val="1E293B"/>
          <w:sz w:val="20"/>
        </w:rPr>
        <w:t>Replika 1 ditaruh di node lokal (tempat klien menulis data jika di dalam klaster).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Aturan Penempatan 2: </w:t>
      </w:r>
      <w:r>
        <w:rPr>
          <w:rFonts w:ascii="Arial" w:hAnsi="Arial"/>
          <w:color w:val="1E293B"/>
          <w:sz w:val="20"/>
        </w:rPr>
        <w:t>Replika 2 ditaruh di node pada rak yang berbeda (off-rack).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Aturan Penempatan 3: </w:t>
      </w:r>
      <w:r>
        <w:rPr>
          <w:rFonts w:ascii="Arial" w:hAnsi="Arial"/>
          <w:color w:val="1E293B"/>
          <w:sz w:val="20"/>
        </w:rPr>
        <w:t>Replika 3 ditaruh di node yang berbeda pada rak yang sama dengan replika ke-2.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Strategi ini mengamankan data jika terjadi kegagalan satu rak server penuh, sekaligus mengoptimalkan bandwidth switch antar-rak.</w:t>
      </w:r>
    </w:p>
    <w:p>
      <w:pPr>
        <w:keepNext/>
        <w:spacing w:before="360" w:after="160"/>
        <w:pBdr>
          <w:bottom w:val="single" w:sz="8" w:space="2" w:color="CBD5E1"/>
        </w:pBdr>
      </w:pPr>
      <w:r>
        <w:rPr>
          <w:rFonts w:ascii="Arial" w:hAnsi="Arial"/>
          <w:b/>
          <w:color w:val="1E3A8A"/>
          <w:sz w:val="28"/>
        </w:rPr>
        <w:t>MODUL 3: YARN (YET ANOTHER RESOURCE NEGOTIATOR)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YARN bertindak sebagai sistem operasi terdistribusi klaster yang mengelola alokasi sumber daya (CPU core &amp; RAM) secara efisien.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1. ResourceManager (RM): </w:t>
      </w:r>
      <w:r>
        <w:rPr>
          <w:rFonts w:ascii="Arial" w:hAnsi="Arial"/>
          <w:color w:val="1E293B"/>
          <w:sz w:val="20"/>
        </w:rPr>
        <w:t>Otoritas tertinggi manajemen resource. Terdiri dari Scheduler (alokasi murni kapasitas tanpa memantau status aplikasi: FIFO, Capacity, Fair Scheduler) dan ApplicationsManager/ASM (menerima pengajuan aplikasi dan meluncurkan ApplicationMaster).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2. NodeManager (NM): </w:t>
      </w:r>
      <w:r>
        <w:rPr>
          <w:rFonts w:ascii="Arial" w:hAnsi="Arial"/>
          <w:color w:val="1E293B"/>
          <w:sz w:val="20"/>
        </w:rPr>
        <w:t>Daemon di setiap worker node yang memantau penggunaan resource lokal dan mengelola siklus Container.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3. ApplicationMaster (AM): </w:t>
      </w:r>
      <w:r>
        <w:rPr>
          <w:rFonts w:ascii="Arial" w:hAnsi="Arial"/>
          <w:color w:val="1E293B"/>
          <w:sz w:val="20"/>
        </w:rPr>
        <w:t>Entitas unik per aplikasi yang menegosiasikan container ke RM dan bekerja sama dengan NM untuk eksekusi tugas.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4. Container: </w:t>
      </w:r>
      <w:r>
        <w:rPr>
          <w:rFonts w:ascii="Arial" w:hAnsi="Arial"/>
          <w:color w:val="1E293B"/>
          <w:sz w:val="20"/>
        </w:rPr>
        <w:t>Abstraksi alokasi sumber daya fisik (misal: 2 GB RAM + 1 vCore) tempat task dijalankan.</w:t>
      </w:r>
    </w:p>
    <w:p>
      <w:pPr>
        <w:keepNext/>
        <w:spacing w:before="360" w:after="160"/>
        <w:pBdr>
          <w:bottom w:val="single" w:sz="8" w:space="2" w:color="CBD5E1"/>
        </w:pBdr>
      </w:pPr>
      <w:r>
        <w:rPr>
          <w:rFonts w:ascii="Arial" w:hAnsi="Arial"/>
          <w:b/>
          <w:color w:val="1E3A8A"/>
          <w:sz w:val="28"/>
        </w:rPr>
        <w:t>MODUL 4: PARADIGMA &amp; ALUR KERJA MAPREDUCE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4.1 Filosofi Data Locality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Prinsip utama: Moving computation is cheaper than moving data (memindahkan komputasi yang ringan lebih murah daripada memindahkan data ratusan megabyte melalui jaringan klaster).</w:t>
        <w:br/>
        <w:t>Tingkatan efisiensi: 1. Node-local (Data-local) &gt; 2. Rack-local &gt; 3. Off-rack (Different rack).</w:t>
      </w:r>
    </w:p>
    <w:p>
      <w:pPr>
        <w:keepNext/>
        <w:spacing w:before="240" w:after="80"/>
      </w:pPr>
      <w:r>
        <w:rPr>
          <w:rFonts w:ascii="Arial" w:hAnsi="Arial"/>
          <w:b/>
          <w:color w:val="0F172A"/>
          <w:sz w:val="23"/>
        </w:rPr>
        <w:t>4.2 Tahapan Alur Eksekusi MapReduce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1. InputSplit: </w:t>
      </w:r>
      <w:r>
        <w:rPr>
          <w:rFonts w:ascii="Arial" w:hAnsi="Arial"/>
          <w:color w:val="1E293B"/>
          <w:sz w:val="20"/>
        </w:rPr>
        <w:t>Pembagian berkas input secara logis (umumnya 1 split = 1 blok HDFS = 1 Mapper task).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2. RecordReader: </w:t>
      </w:r>
      <w:r>
        <w:rPr>
          <w:rFonts w:ascii="Arial" w:hAnsi="Arial"/>
          <w:color w:val="1E293B"/>
          <w:sz w:val="20"/>
        </w:rPr>
        <w:t>Membaca byte mentah dari split menjadi pasangan key-value pertama &lt;K1, V1&gt; (misal: byte offset dan teks baris).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3. Map Phase: </w:t>
      </w:r>
      <w:r>
        <w:rPr>
          <w:rFonts w:ascii="Arial" w:hAnsi="Arial"/>
          <w:color w:val="1E293B"/>
          <w:sz w:val="20"/>
        </w:rPr>
        <w:t>Mengeksekusi logika pemrosesan baris dan menghasilkan intermediate key-value &lt;K2, V2&gt;.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4. Combiner (Opsional): </w:t>
      </w:r>
      <w:r>
        <w:rPr>
          <w:rFonts w:ascii="Arial" w:hAnsi="Arial"/>
          <w:color w:val="1E293B"/>
          <w:sz w:val="20"/>
        </w:rPr>
        <w:t>Mini-Reducer lokal di node mapper untuk melakukan pra-agregasi lokal (mengurangi trafik jaringan saat shuffle). Hanya aman untuk operasi asosiatif &amp; komutatif seperti Sum dan Count.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5. Partitioner: </w:t>
      </w:r>
      <w:r>
        <w:rPr>
          <w:rFonts w:ascii="Arial" w:hAnsi="Arial"/>
          <w:color w:val="1E293B"/>
          <w:sz w:val="20"/>
        </w:rPr>
        <w:t>Menentukan Reducer tujuan untuk setiap key (default: (key.hashCode() &amp; Integer.MAX_VALUE) % numReduceTasks). Menjamin key yang sama selalu masuk ke Reducer yang sama.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6. Shuffle and Sort: </w:t>
      </w:r>
      <w:r>
        <w:rPr>
          <w:rFonts w:ascii="Arial" w:hAnsi="Arial"/>
          <w:color w:val="1E293B"/>
          <w:sz w:val="20"/>
        </w:rPr>
        <w:t>Proses mengunduh partisi data dari semua Mapper ke Reducer via jaringan (Shuffle) dan mengurutkan key secara otomatis (Sort/Merge).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7. Reduce Phase: </w:t>
      </w:r>
      <w:r>
        <w:rPr>
          <w:rFonts w:ascii="Arial" w:hAnsi="Arial"/>
          <w:color w:val="1E293B"/>
          <w:sz w:val="20"/>
        </w:rPr>
        <w:t>Mengagregasi list of values untuk setiap key unik &lt;K2, List&lt;V2&gt;&gt; menghasilkan output akhir &lt;K3, V3&gt;.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8. RecordWriter: </w:t>
      </w:r>
      <w:r>
        <w:rPr>
          <w:rFonts w:ascii="Arial" w:hAnsi="Arial"/>
          <w:color w:val="1E293B"/>
          <w:sz w:val="20"/>
        </w:rPr>
        <w:t>Menulis output akhir ke berkas part-r-00000 di HDFS.</w:t>
      </w:r>
    </w:p>
    <w:p>
      <w:pPr>
        <w:keepNext/>
        <w:spacing w:before="360" w:after="160"/>
        <w:pBdr>
          <w:bottom w:val="single" w:sz="8" w:space="2" w:color="CBD5E1"/>
        </w:pBdr>
      </w:pPr>
      <w:r>
        <w:rPr>
          <w:rFonts w:ascii="Arial" w:hAnsi="Arial"/>
          <w:b/>
          <w:color w:val="1E3A8A"/>
          <w:sz w:val="28"/>
        </w:rPr>
        <w:t>MODUL 5: FORMULA RUMUS &amp; STUDI KASUS UJIAN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Parameter Perhitungan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Formula / Rumus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Contoh Kasus Ujian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Alokasi Fisik Blok Terakhir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Sisa = Ukuran Berkas mod Ukuran Blok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File 514 MB, blok 128 MB -&gt; 2 MB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Jumlah Blok Dibutuhkan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N = ceil(Ukuran Berkas / Ukuran Blok)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File 300 MB, blok 128 MB -&gt; 3 blok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Total Storage dengan Replikasi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Total = Ukuran Berkas x Faktor Replikasi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File 100 GB, RF = 3 -&gt; 300 GB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Jumlah Mapper Default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Jumlah Mapper = Total InputSplit (Blok)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File 1024 MB, blok 128 MB -&gt; 8 Mapper</w:t>
            </w:r>
          </w:p>
        </w:tc>
      </w:tr>
    </w:tbl>
    <w:p>
      <w:pPr>
        <w:spacing w:after="280"/>
      </w:pPr>
    </w:p>
    <w:p>
      <w:pPr>
        <w:keepNext/>
        <w:spacing w:before="360" w:after="160"/>
        <w:pBdr>
          <w:bottom w:val="single" w:sz="8" w:space="2" w:color="CBD5E1"/>
        </w:pBdr>
      </w:pPr>
      <w:r>
        <w:rPr>
          <w:rFonts w:ascii="Arial" w:hAnsi="Arial"/>
          <w:b/>
          <w:color w:val="1E3A8A"/>
          <w:sz w:val="28"/>
        </w:rPr>
        <w:t>MODUL 6: KUNCI JAWABAN &amp; PEMBAHASAN 50 SOAL KUIS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Berikut adalah ringkasan kunci jawaban dan konsep esensial dari 50 soal kuis persiapan UTS: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#1: </w:t>
      </w:r>
      <w:r>
        <w:rPr>
          <w:b/>
        </w:rPr>
        <w:t>Komponen HDFS yang bertugas menyimpan seluruh metadata sistem berkas di memori utama (RAM)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NameNode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NameNode mengelola namespace sistem berkas dan struktur pohon folder. Seluruh metadata disimpan di RAM agar respon baca berkecepatan tinggi.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#2: </w:t>
      </w:r>
      <w:r>
        <w:rPr>
          <w:b/>
        </w:rPr>
        <w:t>Apa fungsi utama dari Secondary NameNode dalam arsitektur Apache Hadoop standar?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Melakukan checkpointing periodik dengan menggabungkan FsImage dan EditLog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Secondary NameNode BUKAN hot backup. Fungsinya adalah Checkpoint Node yang menggabungkan FsImage dan EditLog secara periodik agar berkas log transaksi tidak membengkak tak terbatas.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#3: </w:t>
      </w:r>
      <w:r>
        <w:rPr>
          <w:b/>
        </w:rPr>
        <w:t>Secara default pada Hadoop 2.x dan 3.x, berapa ukuran satu blok HDFS standar?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C. 128 MB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default blok HDFS pada Hadoop 2.x/3.x adalah 128 MB (pada Hadoop 1.x adalah 64 MB). Ukuran besar ini dirancang untuk meminimalkan seek time.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#4: </w:t>
      </w:r>
      <w:r>
        <w:rPr>
          <w:b/>
        </w:rPr>
        <w:t>Berapa nilai default faktor replikasi (Replication Factor) pada klaster produksi HDFS?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C. 3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Nilai default faktor replikasi di HDFS adalah 3 salinan untuk menjamin ketersediaan data dan toleransi kegagalan perangkat keras.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#5: </w:t>
      </w:r>
      <w:r>
        <w:rPr>
          <w:b/>
        </w:rPr>
        <w:t>Bagaimana strategi penempatan replika default (Rack Awareness) pada HDFS jika faktor replikasi bernilai 3?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Replika 1 di node lokal, Replika 2 di rak berbeda, Replika 3 di node berbeda pada rak yang sama dengan replika 2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Strategi Rack Awareness: Replika 1 di node klien (jika lokal), Replika 2 di rak berbeda (off-rack), dan Replika 3 di node berbeda pada rak yang sama dengan Replika 2.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#6: </w:t>
      </w:r>
      <w:r>
        <w:rPr>
          <w:b/>
        </w:rPr>
        <w:t>Sinyal berkala yang dikirim DataNode ke NameNode setiap 3 detik untuk menyatakan bahwa node masih aktif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Heartbeat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DataNode mengirim Heartbeat ke NameNode setiap 3 detik. Jika 10 menit berturut-turut tidak ada heartbeat, DataNode dinyatakan mati (dead).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#7: </w:t>
      </w:r>
      <w:r>
        <w:rPr>
          <w:b/>
        </w:rPr>
        <w:t>Laporan yang dikirim DataNode ke NameNode secara berkala (default 6 jam) berisi daftar semua blok fisik yang disimpannya disebut...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Block Report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Block Report dikirim setiap 6 jam oleh DataNode ke NameNode untuk melaporkan seluruh blok data fisik aktual yang tersimpan di disk lokalnya.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#8: </w:t>
      </w:r>
      <w:r>
        <w:rPr>
          <w:b/>
        </w:rPr>
        <w:t>Dua berkas persisten pada disk NameNode yang digunakan untuk merekonstruksi metadata saat startup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FsImage dan EditLog (edits)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FsImage (snapshot namespace pada titik waktu tertentu) dan EditLog/edits (catatan transaksi setiap mutasi sejak FsImage dibuat) adalah dua komponen persisten NameNode.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#9: </w:t>
      </w:r>
      <w:r>
        <w:rPr>
          <w:b/>
        </w:rPr>
        <w:t>Mengapa ukuran blok HDFS (128 MB) dirancang jauh lebih besar dibandingkan sistem berkas OS biasa (4 KB)?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Untuk meminimalkan biaya waktu pencarian disk (seek time) dan mengurangi beban memori metadata NameNode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Blok besar memastikan waktu transfer data jauh lebih dominan dibanding waktu pencarian posisi baca di disk (seek time), serta menjaga jumlah entri metadata di RAM NameNode tetap hemat.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#10: </w:t>
      </w:r>
      <w:r>
        <w:rPr>
          <w:b/>
        </w:rPr>
        <w:t>Masalah 'Small Files Problem' pada HDFS terjadi ketika banyak berkas kecil disimpan. Dampak negatif utamanya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Memori RAM NameNode cepat habis karena setiap berkas membutuhkan ~150 byte metadata di memori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Setiap berkas, folder, dan blok membutuhkan entri metadata sekitar 150 byte di RAM NameNode. Jutaan file kecil akan menghabiskan RAM NameNode meski disk DataNode masih sangat lapang.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#11: </w:t>
      </w:r>
      <w:r>
        <w:rPr>
          <w:b/>
        </w:rPr>
        <w:t>Komponen pada HDFS High Availability (HA) yang bertugas menjaga konsistensi transaksi edit log antara Active dan Standby NameNode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Quorum Journal Manager (QJM)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Quorum Journal Manager (QJM) memungkinkan Active NameNode menulis log perubahan dan Standby NameNode membacanya secara terus-menerus sehingga metadata keduanya selalu sinkron.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#12: </w:t>
      </w:r>
      <w:r>
        <w:rPr>
          <w:b/>
        </w:rPr>
        <w:t>Daemon ZKFC (ZooKeeper Failover Controller) pada HDFS High Availability berfungsi untuk...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Memantau kesehatan NameNode dan menginisiasi failover otomatis jika Active NameNode crash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ZKFC berjalan di mesin NameNode untuk memantau status kesehatannya dan berkoordinasi dengan ZooKeeper untuk melakukan failover otomatis jika Active NameNode mati.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#13: </w:t>
      </w:r>
      <w:r>
        <w:rPr>
          <w:b/>
        </w:rPr>
        <w:t>Pada penulisan berkas ke HDFS, bagaimana alur pengaliran data dari klien ke DataNode?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Melalui Write Pipeline: klien streaming ke DataNode 1, DataNode 1 meneruskan ke DataNode 2, dan DataNode 2 ke DataNode 3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HDFS menggunakan Write Pipeline: klien mengalirkan paket data ke DataNode pertama, yang langsung meneruskannya ke DataNode kedua dan ketiga secara berurutan.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#14: </w:t>
      </w:r>
      <w:r>
        <w:rPr>
          <w:b/>
        </w:rPr>
        <w:t>Kondisi Safe Mode pada NameNode HDFS terjadi saat...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Startup awal NameNode di mana sistem berkas berstatus read-only sambil mengumpulkan Block Report dari DataNode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Safe Mode adalah status read-only saat startup NameNode. NameNode memuat FsImage, menerapkan EditLog, dan menunggu laporan Block Report dari DataNode hingga batas ambang (default 99.9%) terpenuhi.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#15: </w:t>
      </w:r>
      <w:r>
        <w:rPr>
          <w:b/>
        </w:rPr>
        <w:t>Perintah CLI Hadoop untuk memeriksa integritas dan mencari blok yang hilang/rusak di HDFS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hdfs fsck /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Perintah `hdfs fsck /` (File System Consistency Check) digunakan untuk memeriksa kesehatan berkas, mencari missing blocks, over-replicated, maupun under-replicated blocks di HDFS.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#16: </w:t>
      </w:r>
      <w:r>
        <w:rPr>
          <w:b/>
        </w:rPr>
        <w:t>Karakteristik pola akses berkas yang didukung oleh HDFS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Write-Once-Read-Many (WORM)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HDFS mengadopsi model WORM (Write-Once-Read-Many) dan penulisan hanya dapat ditambahkan di akhir berkas (append). Modifikasi acak (random write) di tengah berkas tidak didukung.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#17: </w:t>
      </w:r>
      <w:r>
        <w:rPr>
          <w:b/>
        </w:rPr>
        <w:t>Alat bawaan Hadoop yang digunakan untuk menyeimbangkan kembali distribusi blok data antar-DataNode jika ada disk yang timpang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Balancer (`hdfs balancer`)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Perintah `hdfs balancer` adalah utilitas administratif untuk meratakan blok data antar-DataNode agar tidak terjadi ketimpangan utilisasi penyimpanan di klaster.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#18: </w:t>
      </w:r>
      <w:r>
        <w:rPr>
          <w:b/>
        </w:rPr>
        <w:t>Jika sebuah DataNode mengalami kegagalan transmisi saat Write Pipeline sedang berlangsung, apa yang dilakukan HDFS?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Menutup pipeline, mengeluarkan DataNode rusak, mengalokasikan blok baru pada node sehat, dan melanjutkan penulisan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Pipeline ditutup, paket data yang belum di-ACK dikembalikan ke antrian, DataNode bermasalah dikeluarkan dari pipeline, dan penulisan dilanjutkan pada sisa DataNode sehat.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#19: </w:t>
      </w:r>
      <w:r>
        <w:rPr>
          <w:b/>
        </w:rPr>
        <w:t>Apa ukuran default potongan paket data (packet) yang dikirim klien melalui Write Pipeline ke DataNode?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64 KB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Di dalam Write Pipeline, blok data 128 MB dipecah menjadi paket-paket streaming berukuran 64 KB, di mana setiap paket terdiri dari beberapa chunk data 512 byte beserta checksum 4 byte.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#20: </w:t>
      </w:r>
      <w:r>
        <w:rPr>
          <w:b/>
        </w:rPr>
        <w:t>Berapa ukuran default chunk data yang dihitung checksum 4 byte-nya untuk mendeteksi data korup di HDFS?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512 byte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HDFS secara default menggunakan verifikasi checksum CRC-32 untuk setiap 512 byte data (didefinisikan pada properti `dfs.bytes-per-checksum`).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#21: </w:t>
      </w:r>
      <w:r>
        <w:rPr>
          <w:b/>
        </w:rPr>
        <w:t>Fitur HDFS yang memungkinkan klien yang berada di mesin yang sama dengan DataNode membaca data langsung melewati protokol socket TCP disebut...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Short-Circuit Local Read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Short-Circuit Local Read memungkinkan klien yang berada pada mesin lokal yang sama dengan blok DataNode untuk membaca langsung berkas lokal dari disk tanpa melalui overhead socket TCP DataNode.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#22: </w:t>
      </w:r>
      <w:r>
        <w:rPr>
          <w:b/>
        </w:rPr>
        <w:t>Alat kompresi arsip bawaan Hadoop yang dirancang khusus untuk mengatasi masalah 'Small Files Problem' dengan mengemas banyak file kecil ke dalam satu berkas besar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Hadoop Archives (HAR)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Hadoop Archives (HAR) dibuat untuk mengatasi small files problem dengan mengemas ribuan berkas kecil ke dalam arsip HAR yang hanya memakan satu entri metadata pada NameNode.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#23: </w:t>
      </w:r>
      <w:r>
        <w:rPr>
          <w:b/>
        </w:rPr>
        <w:t>Fitur HDFS Federation pada Hadoop 2.x/3.x memecahkan keterbatasan memori NameNode dengan cara...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Menggunakan beberapa NameNode independen yang masing-masing mengelola namespace/direktori terpisah tetapi berbagi pool DataNode yang sama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HDFS Federation memungkinkan skalabilitas horizontal pada layer namespace dengan menempatkan multiple NameNodes yang mengelola partisi direktori berbeda secara independen di atas DataNode pool bersama.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#24: </w:t>
      </w:r>
      <w:r>
        <w:rPr>
          <w:b/>
        </w:rPr>
        <w:t>Berapa waktu default tidak adanya sinyal Heartbeat dari DataNode sebelum NameNode menandainya sebagai 'Dead Node'?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C. 10 menit (600 detik)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Secara default, NameNode menunggu selama 10 menit (600 detik) plus interval check tertentu sebelum secara resmi menyatakan DataNode mati dan memulai proses re-replikasi bloknya.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#25: </w:t>
      </w:r>
      <w:r>
        <w:rPr>
          <w:b/>
        </w:rPr>
        <w:t>Protokol antarmuka REST API berbasis HTTP bawaan Hadoop yang memungkinkan aplikasi luar mengakses berkas HDFS tanpa menggunakan Java Native Client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WebHDFS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WebHDFS menyediakan antarmuka REST API berbasis HTTP yang lengkap untuk membaca, menulis, dan memanipulasi berkas di HDFS dari berbagai bahasa pemrograman.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#26: </w:t>
      </w:r>
      <w:r>
        <w:rPr>
          <w:b/>
        </w:rPr>
        <w:t>Bagaimana HDFS menangani berkas saat NameNode mendeteksi replika blok kurang dari faktor replikasi (under-replicated)?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NameNode otomatis menjadwalkan DataNode yang sehat untuk menyalin blok tersebut ke DataNode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NameNode terus memantau jumlah replika. Jika ada replika yang hilang, NameNode menjadwalkan pembuatan salinan baru pada DataNode lain yang sehat.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#27: </w:t>
      </w:r>
      <w:r>
        <w:rPr>
          <w:b/>
        </w:rPr>
        <w:t>Fitur Erasure Coding (EC) pada Apache Hadoop 3.x umumnya menggunakan algoritma coding...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Reed-Solomon (RS)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Hadoop 3.x menggunakan skema Reed-Solomon (misal RS(6,3) atau RS(10,4)) untuk menyediakan toleransi kegagalan tanpa harus membuat 3 salinan utuh.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#28: </w:t>
      </w:r>
      <w:r>
        <w:rPr>
          <w:b/>
        </w:rPr>
        <w:t>Perintah untuk menyalin data dalam jumlah masif antar klaster Hadoop secara terdistribusi menggunakan MapReduce di belakang layar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distcp (Distributed Copy)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`distcp` (Distributed Copy) adalah utilitas terdistribusi berbasis MapReduce untuk menyalin data skala besar antar direktori atau antar klaster Hadoop secara paralel.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#29: </w:t>
      </w:r>
      <w:r>
        <w:rPr>
          <w:b/>
        </w:rPr>
        <w:t>Di mana letak direktori data fisik aktual blok HDFS disimpan pada sistem berkas Linux di DataNode?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Pada direktori lokal yang didefinisikan di konfigurasi `dfs.datanode.data.dir`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DataNode menyimpan blok fisik di direktori sistem berkas lokal (seperti ext4/xfs) yang ditentukan oleh properti `dfs.datanode.data.dir` di berkas hdfs-site.xml.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#30: </w:t>
      </w:r>
      <w:r>
        <w:rPr>
          <w:b/>
        </w:rPr>
        <w:t>Apa yang terjadi pada file FsImage saat proses checkpointing oleh Secondary NameNode selesai?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FsImage baru dengan nomor transaksi tertinggi dibuat dan diunduh kembali oleh NameNode utama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Secondary NameNode menggabungkan FsImage dan EditLog menjadi FsImage baru yang bersih, lalu mengirimkannya kembali ke NameNode utama untuk memangkas EditLog lama.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#31: </w:t>
      </w:r>
      <w:r>
        <w:rPr>
          <w:b/>
        </w:rPr>
        <w:t>File konfigurasi utama yang mendefinisikan alamat default filesystem (`fs.defaultFS`) pada Hadoop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core-site.xml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`core-site.xml` mendefinisikan konfigurasi inti Hadoop, termasuk URI default sistem berkas seperti `hdfs://namenode-host:9000`.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#32: </w:t>
      </w:r>
      <w:r>
        <w:rPr>
          <w:b/>
        </w:rPr>
        <w:t>Dalam arsitektur HDFS (Topik Operasional #32),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#33: </w:t>
      </w:r>
      <w:r>
        <w:rPr>
          <w:b/>
        </w:rPr>
        <w:t>Dalam arsitektur HDFS (Topik Operasional #33),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#34: </w:t>
      </w:r>
      <w:r>
        <w:rPr>
          <w:b/>
        </w:rPr>
        <w:t>Dalam arsitektur HDFS (Topik Operasional #34),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#35: </w:t>
      </w:r>
      <w:r>
        <w:rPr>
          <w:b/>
        </w:rPr>
        <w:t>Dalam arsitektur HDFS (Topik Operasional #35),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#36: </w:t>
      </w:r>
      <w:r>
        <w:rPr>
          <w:b/>
        </w:rPr>
        <w:t>Dalam arsitektur HDFS (Topik Operasional #36),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#37: </w:t>
      </w:r>
      <w:r>
        <w:rPr>
          <w:b/>
        </w:rPr>
        <w:t>Dalam arsitektur HDFS (Topik Operasional #37),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#38: </w:t>
      </w:r>
      <w:r>
        <w:rPr>
          <w:b/>
        </w:rPr>
        <w:t>Dalam arsitektur HDFS (Topik Operasional #38),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#39: </w:t>
      </w:r>
      <w:r>
        <w:rPr>
          <w:b/>
        </w:rPr>
        <w:t>Dalam arsitektur HDFS (Topik Operasional #39),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#40: </w:t>
      </w:r>
      <w:r>
        <w:rPr>
          <w:b/>
        </w:rPr>
        <w:t>Dalam arsitektur HDFS (Topik Operasional #40),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#41: </w:t>
      </w:r>
      <w:r>
        <w:rPr>
          <w:b/>
        </w:rPr>
        <w:t>Dalam arsitektur HDFS (Topik Operasional #41),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#42: </w:t>
      </w:r>
      <w:r>
        <w:rPr>
          <w:b/>
        </w:rPr>
        <w:t>Dalam arsitektur HDFS (Topik Operasional #42),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#43: </w:t>
      </w:r>
      <w:r>
        <w:rPr>
          <w:b/>
        </w:rPr>
        <w:t>Dalam arsitektur HDFS (Topik Operasional #43),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#44: </w:t>
      </w:r>
      <w:r>
        <w:rPr>
          <w:b/>
        </w:rPr>
        <w:t>Dalam arsitektur HDFS (Topik Operasional #44),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#45: </w:t>
      </w:r>
      <w:r>
        <w:rPr>
          <w:b/>
        </w:rPr>
        <w:t>Dalam arsitektur HDFS (Topik Operasional #45),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#46: </w:t>
      </w:r>
      <w:r>
        <w:rPr>
          <w:b/>
        </w:rPr>
        <w:t>Dalam arsitektur HDFS (Topik Operasional #46),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#47: </w:t>
      </w:r>
      <w:r>
        <w:rPr>
          <w:b/>
        </w:rPr>
        <w:t>Dalam arsitektur HDFS (Topik Operasional #47),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#48: </w:t>
      </w:r>
      <w:r>
        <w:rPr>
          <w:b/>
        </w:rPr>
        <w:t>Dalam arsitektur HDFS (Topik Operasional #48),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#49: </w:t>
      </w:r>
      <w:r>
        <w:rPr>
          <w:b/>
        </w:rPr>
        <w:t>Dalam arsitektur HDFS (Topik Operasional #49),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#50: </w:t>
      </w:r>
      <w:r>
        <w:rPr>
          <w:b/>
        </w:rPr>
        <w:t>Dalam arsitektur HDFS (Topik Operasional #50),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#51: </w:t>
      </w:r>
      <w:r>
        <w:rPr>
          <w:b/>
        </w:rPr>
        <w:t>Dalam arsitektur HDFS (Topik Operasional #51),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#52: </w:t>
      </w:r>
      <w:r>
        <w:rPr>
          <w:b/>
        </w:rPr>
        <w:t>Dalam arsitektur HDFS (Topik Operasional #52),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#53: </w:t>
      </w:r>
      <w:r>
        <w:rPr>
          <w:b/>
        </w:rPr>
        <w:t>Dalam arsitektur HDFS (Topik Operasional #53),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#54: </w:t>
      </w:r>
      <w:r>
        <w:rPr>
          <w:b/>
        </w:rPr>
        <w:t>Dalam arsitektur HDFS (Topik Operasional #54),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#55: </w:t>
      </w:r>
      <w:r>
        <w:rPr>
          <w:b/>
        </w:rPr>
        <w:t>Dalam arsitektur HDFS (Topik Operasional #55),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#56: </w:t>
      </w:r>
      <w:r>
        <w:rPr>
          <w:b/>
        </w:rPr>
        <w:t>Dalam arsitektur HDFS (Topik Operasional #56),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#57: </w:t>
      </w:r>
      <w:r>
        <w:rPr>
          <w:b/>
        </w:rPr>
        <w:t>Dalam arsitektur HDFS (Topik Operasional #57),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#58: </w:t>
      </w:r>
      <w:r>
        <w:rPr>
          <w:b/>
        </w:rPr>
        <w:t>Dalam arsitektur HDFS (Topik Operasional #58),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#59: </w:t>
      </w:r>
      <w:r>
        <w:rPr>
          <w:b/>
        </w:rPr>
        <w:t>Dalam arsitektur HDFS (Topik Operasional #59),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#60: </w:t>
      </w:r>
      <w:r>
        <w:rPr>
          <w:b/>
        </w:rPr>
        <w:t>Dalam arsitektur HDFS (Topik Operasional #60),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#61: </w:t>
      </w:r>
      <w:r>
        <w:rPr>
          <w:b/>
        </w:rPr>
        <w:t>Dalam arsitektur HDFS (Topik Operasional #61),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#62: </w:t>
      </w:r>
      <w:r>
        <w:rPr>
          <w:b/>
        </w:rPr>
        <w:t>Dalam arsitektur HDFS (Topik Operasional #62),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#63: </w:t>
      </w:r>
      <w:r>
        <w:rPr>
          <w:b/>
        </w:rPr>
        <w:t>Dalam arsitektur HDFS (Topik Operasional #63),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#64: </w:t>
      </w:r>
      <w:r>
        <w:rPr>
          <w:b/>
        </w:rPr>
        <w:t>Dalam arsitektur HDFS (Topik Operasional #64),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#65: </w:t>
      </w:r>
      <w:r>
        <w:rPr>
          <w:b/>
        </w:rPr>
        <w:t>Dalam arsitektur HDFS (Topik Operasional #65),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#66: </w:t>
      </w:r>
      <w:r>
        <w:rPr>
          <w:b/>
        </w:rPr>
        <w:t>Dalam arsitektur HDFS (Topik Operasional #66),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#67: </w:t>
      </w:r>
      <w:r>
        <w:rPr>
          <w:b/>
        </w:rPr>
        <w:t>Dalam arsitektur HDFS (Topik Operasional #67),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#68: </w:t>
      </w:r>
      <w:r>
        <w:rPr>
          <w:b/>
        </w:rPr>
        <w:t>Dalam arsitektur HDFS (Topik Operasional #68),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#69: </w:t>
      </w:r>
      <w:r>
        <w:rPr>
          <w:b/>
        </w:rPr>
        <w:t>Dalam arsitektur HDFS (Topik Operasional #69),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#70: </w:t>
      </w:r>
      <w:r>
        <w:rPr>
          <w:b/>
        </w:rPr>
        <w:t>Dalam arsitektur HDFS (Topik Operasional #70),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#71: </w:t>
      </w:r>
      <w:r>
        <w:rPr>
          <w:b/>
        </w:rPr>
        <w:t>Dalam arsitektur HDFS (Topik Operasional #71),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#72: </w:t>
      </w:r>
      <w:r>
        <w:rPr>
          <w:b/>
        </w:rPr>
        <w:t>Dalam arsitektur HDFS (Topik Operasional #72),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#73: </w:t>
      </w:r>
      <w:r>
        <w:rPr>
          <w:b/>
        </w:rPr>
        <w:t>Dalam arsitektur HDFS (Topik Operasional #73),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#74: </w:t>
      </w:r>
      <w:r>
        <w:rPr>
          <w:b/>
        </w:rPr>
        <w:t>Dalam arsitektur HDFS (Topik Operasional #74),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#75: </w:t>
      </w:r>
      <w:r>
        <w:rPr>
          <w:b/>
        </w:rPr>
        <w:t>Dalam arsitektur HDFS (Topik Operasional #75), tindakan administratif manakah yang wajib dijalankan sebelum mematikan mesin DataNode untuk pemeliharaan hardware?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Menjalankan proses 'Decommissioning' DataNode agar NameNode mereplikasi bloknya ke node lain terlebih dahulu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Decommissioning adalah prosedur resmi untuk mematikan DataNode secara aman, di mana NameNode mereplikasi seluruh blok di node tersebut ke node lain sebelum node dinonaktifkan.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#76: </w:t>
      </w:r>
      <w:r>
        <w:rPr>
          <w:b/>
        </w:rPr>
        <w:t>Berapa ukuran ruang cakram fisik yang terpakai di HDFS untuk blok terakhir dari berkas berukuran 514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D. 2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blok 128 MB adalah batas logis maksimum. Berkas 514 MB dibagi 128 MB menghasilkan 4 blok penuh (4 x 128 = 512 MB) dan blok ke-5 berisi sisa 2 MB (514 - 512 = 2 MB). Di disk fisik, blok terakhir hanya memakan 2 MB aktual.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#77: </w:t>
      </w:r>
      <w:r>
        <w:rPr>
          <w:b/>
        </w:rPr>
        <w:t>Sebuah berkas berukuran 200 MB disimpan di HDFS dengan ukuran blok 64 MB dan faktor replikasi 3. Berapa total ruang disk fisik yang dikonsumsi di seluruh klaster?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600 MB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aktual adalah 200 MB. Dengan faktor replikasi 3, total ruang fisik yang digunakan adalah 200 MB x 3 = 600 MB (blok terakhir yang bersisa hanya memakan ruang aktualnya dikali 3).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#78: </w:t>
      </w:r>
      <w:r>
        <w:rPr>
          <w:b/>
        </w:rPr>
        <w:t>Berapa jumlah total blok yang terbentuk di HDFS untuk berkas berukuran 300 MB jika ukuran blok disetel ke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3 blok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Rumus jumlah blok: ceil(Ukuran Berkas / Ukuran Blok) = ceil(300 / 128) = ceil(2.34) = 3 blok (Blok 1: 128MB, Blok 2: 128MB, Blok 3: 44MB).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#79: </w:t>
      </w:r>
      <w:r>
        <w:rPr>
          <w:b/>
        </w:rPr>
        <w:t>Berapa ukuran fisik pada disk untuk blok terakhir dari berkas berukuran 700 MB dengan ukuran blok HDFS 256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188 MB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700 MB dibagi blok 256 MB menghasilkan 2 blok penuh (2 x 256 = 512 MB). Sisa blok ke-3 adalah 700 - 512 = 188 MB fisik.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#80: </w:t>
      </w:r>
      <w:r>
        <w:rPr>
          <w:b/>
        </w:rPr>
        <w:t>Sebuah klaster memiliki 10 DataNode. Jika sebuah file berukuran 100 GB disimpan dengan faktor replikasi 3, berapa kapasitas total yang digunakan oleh file tersebut di klaster?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300 GB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Total kapasitas = Ukuran File x Faktor Replikasi = 100 GB x 3 = 300 GB. Jumlah DataNode menentukan batas kapasitas klaster, bukan ruang file.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#81: </w:t>
      </w:r>
      <w:r>
        <w:rPr>
          <w:b/>
        </w:rPr>
        <w:t>Sebuah berkas berukuran 1024 MB disimpan di HDFS dengan ukuran blok 128 MB. Secara default, berapa jumlah tugas Mapper yang akan diluncurkan untuk memproses berkas tersebut?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C. 8 Mapper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Secara default, 1 InputSplit = 1 blok HDFS. Maka: 1024 MB / 128 MB = 8 blok = 8 Mapper tasks.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#82: </w:t>
      </w:r>
      <w:r>
        <w:rPr>
          <w:b/>
        </w:rPr>
        <w:t>Jika setiap objek metadata di NameNode membutuhkan sekitar 150 byte RAM, berapa estimasi memori RAM yang dibutuhkan NameNode untuk menyimpan 10 juta berkas (asumsi 1 blok per berkas)?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~1.5 GB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10.000.000 objek x 150 byte = 1.500.000.000 byte = sekitar 1.5 GB RAM.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#83: </w:t>
      </w:r>
      <w:r>
        <w:rPr>
          <w:b/>
        </w:rPr>
        <w:t>Berkas berukuran 50 MB disimpan pada blok HDFS berukuran 128 MB. Berapa persen kapasitas blok yang tidak terpakai?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~60.9%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Kapasitas blok = 128 MB, terpakai = 50 MB. Sisa kapasitas logis yang kosong = (128 - 50) / 128 = 78 / 128 = ~60.94%. Namun ruang disk fisik hanya memakai 50 MB.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#84: </w:t>
      </w:r>
      <w:r>
        <w:rPr>
          <w:b/>
        </w:rPr>
        <w:t>Jika sebuah klaster memiliki 20 node DataNode, masing-masing memiliki kapasitas disk 2 TB. Berapa kapasitas efektif data unik yang dapat disimpan jika Replication Factor = 3?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~13.33 TB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Total kapasitas fisik = 20 node x 2 TB = 40 TB. Kapasitas data unik efektif = 40 TB / 3 = ~13.33 TB.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#85: </w:t>
      </w:r>
      <w:r>
        <w:rPr>
          <w:b/>
        </w:rPr>
        <w:t>Pada Hadoop 3.x dengan Erasure Coding RS(6,3), 6 blok data dilindungi oleh 3 blok paritas. Berapa persentase overhead penyimpanan skema ini dibandingkan replikasi standar 3x (overhead 200%)?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50% overhead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Overhead RS(6,3) = 3 paritas / 6 data = 50% overhead penyimpanan. Ini jauh lebih hemat dibandingkan replikasi 3x yang memiliki overhead 200%.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#86: </w:t>
      </w:r>
      <w:r>
        <w:rPr>
          <w:b/>
        </w:rPr>
        <w:t>Berapa ukuran blok fisik terakhir untuk berkas 1000 MB dengan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104 MB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1000 / 128 = 7 blok penuh (7 x 128 = 896 MB). Sisa blok ke-8 = 1000 - 896 = 104 MB.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#87: </w:t>
      </w:r>
      <w:r>
        <w:rPr>
          <w:b/>
        </w:rPr>
        <w:t>Berapa jumlah blok yang terbentuk untuk file 1001 MB pada blok 256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4 blok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ceil(1001 / 256) = ceil(3.91) = 4 blok.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#88: </w:t>
      </w:r>
      <w:r>
        <w:rPr>
          <w:b/>
        </w:rPr>
        <w:t>Berapa mapper yang dijalankan untuk membaca berkas 2560 MB dengan ukuran blok 256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10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2560 MB / 256 MB = 10 InputSplit = 10 Mapper.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#89: </w:t>
      </w:r>
      <w:r>
        <w:rPr>
          <w:b/>
        </w:rPr>
        <w:t>Berapa ukuran fisik blok terakhir untuk file 385 MB pada blok 64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1 MB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385 mod 64: 6 x 64 = 384 MB. Sisa blok terakhir = 385 - 384 = 1 MB.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#90: </w:t>
      </w:r>
      <w:r>
        <w:rPr>
          <w:b/>
        </w:rPr>
        <w:t>Sebuah file 500 MB pada blok 128 MB dengan RF = 2. Berapa total fisik disk terpakai?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1000 MB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file 500 MB x RF 2 = 1000 MB ruang fisik klaster terpakai.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#91: </w:t>
      </w:r>
      <w:r>
        <w:rPr>
          <w:b/>
        </w:rPr>
        <w:t>Jika kecepatan baca disk lokal adalah 100 MB/s dan waktu seek disk adalah 10 ms (0.01 detik), berapa rasio waktu seek terhadap waktu transfer untuk membaca 1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Kurang dari 1%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Waktu transfer 128 MB pada 100 MB/s adalah 1.28 detik (1280 ms). Rasio seek time (10 ms) terhadap waktu transfer adalah 10 / 1280 = ~0.78% (kurang dari 1%). Inilah alasan blok dibuat besar!</w:t>
      </w:r>
    </w:p>
    <w:p>
      <w:pPr>
        <w:keepNext/>
        <w:spacing w:before="160" w:after="40"/>
      </w:pPr>
      <w:r>
        <w:rPr>
          <w:b/>
          <w:color w:val="1E3A8A"/>
        </w:rPr>
        <w:t xml:space="preserve">Soal #92: </w:t>
      </w:r>
      <w:r>
        <w:rPr>
          <w:b/>
        </w:rPr>
        <w:t>Kalkulasi Kasus #17: Berapa ukuran ruang cakram fisik HDFS untuk blok terakhir dari berkas berukuran 372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116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372 MB dibagi 128 MB bersisa 116 MB pada blok terakhir. Ruang disk fisik yang terpakai adalah 116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#93: </w:t>
      </w:r>
      <w:r>
        <w:rPr>
          <w:b/>
        </w:rPr>
        <w:t>Kalkulasi Kasus #18: Berapa ukuran ruang cakram fisik HDFS untuk blok terakhir dari berkas berukuran 389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5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389 MB dibagi 128 MB bersisa 5 MB pada blok terakhir. Ruang disk fisik yang terpakai adalah 5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#94: </w:t>
      </w:r>
      <w:r>
        <w:rPr>
          <w:b/>
        </w:rPr>
        <w:t>Kalkulasi Kasus #19: Berapa ukuran ruang cakram fisik HDFS untuk blok terakhir dari berkas berukuran 406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22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406 MB dibagi 128 MB bersisa 22 MB pada blok terakhir. Ruang disk fisik yang terpakai adalah 22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#95: </w:t>
      </w:r>
      <w:r>
        <w:rPr>
          <w:b/>
        </w:rPr>
        <w:t>Kalkulasi Kasus #20: Berapa ukuran ruang cakram fisik HDFS untuk blok terakhir dari berkas berukuran 423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39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423 MB dibagi 128 MB bersisa 39 MB pada blok terakhir. Ruang disk fisik yang terpakai adalah 39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#96: </w:t>
      </w:r>
      <w:r>
        <w:rPr>
          <w:b/>
        </w:rPr>
        <w:t>Kalkulasi Kasus #21: Berapa ukuran ruang cakram fisik HDFS untuk blok terakhir dari berkas berukuran 440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56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440 MB dibagi 128 MB bersisa 56 MB pada blok terakhir. Ruang disk fisik yang terpakai adalah 56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#97: </w:t>
      </w:r>
      <w:r>
        <w:rPr>
          <w:b/>
        </w:rPr>
        <w:t>Kalkulasi Kasus #22: Berapa ukuran ruang cakram fisik HDFS untuk blok terakhir dari berkas berukuran 457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73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457 MB dibagi 128 MB bersisa 73 MB pada blok terakhir. Ruang disk fisik yang terpakai adalah 73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#98: </w:t>
      </w:r>
      <w:r>
        <w:rPr>
          <w:b/>
        </w:rPr>
        <w:t>Kalkulasi Kasus #23: Berapa ukuran ruang cakram fisik HDFS untuk blok terakhir dari berkas berukuran 474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90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474 MB dibagi 128 MB bersisa 90 MB pada blok terakhir. Ruang disk fisik yang terpakai adalah 90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#99: </w:t>
      </w:r>
      <w:r>
        <w:rPr>
          <w:b/>
        </w:rPr>
        <w:t>Kalkulasi Kasus #24: Berapa ukuran ruang cakram fisik HDFS untuk blok terakhir dari berkas berukuran 491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107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491 MB dibagi 128 MB bersisa 107 MB pada blok terakhir. Ruang disk fisik yang terpakai adalah 107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#100: </w:t>
      </w:r>
      <w:r>
        <w:rPr>
          <w:b/>
        </w:rPr>
        <w:t>Kalkulasi Kasus #25: Berapa ukuran ruang cakram fisik HDFS untuk blok terakhir dari berkas berukuran 508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124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508 MB dibagi 128 MB bersisa 124 MB pada blok terakhir. Ruang disk fisik yang terpakai adalah 124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#101: </w:t>
      </w:r>
      <w:r>
        <w:rPr>
          <w:b/>
        </w:rPr>
        <w:t>Kalkulasi Kasus #26: Berapa ukuran ruang cakram fisik HDFS untuk blok terakhir dari berkas berukuran 525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13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525 MB dibagi 128 MB bersisa 13 MB pada blok terakhir. Ruang disk fisik yang terpakai adalah 13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#102: </w:t>
      </w:r>
      <w:r>
        <w:rPr>
          <w:b/>
        </w:rPr>
        <w:t>Kalkulasi Kasus #27: Berapa ukuran ruang cakram fisik HDFS untuk blok terakhir dari berkas berukuran 542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30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542 MB dibagi 128 MB bersisa 30 MB pada blok terakhir. Ruang disk fisik yang terpakai adalah 30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#103: </w:t>
      </w:r>
      <w:r>
        <w:rPr>
          <w:b/>
        </w:rPr>
        <w:t>Kalkulasi Kasus #28: Berapa ukuran ruang cakram fisik HDFS untuk blok terakhir dari berkas berukuran 559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47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559 MB dibagi 128 MB bersisa 47 MB pada blok terakhir. Ruang disk fisik yang terpakai adalah 47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#104: </w:t>
      </w:r>
      <w:r>
        <w:rPr>
          <w:b/>
        </w:rPr>
        <w:t>Kalkulasi Kasus #29: Berapa ukuran ruang cakram fisik HDFS untuk blok terakhir dari berkas berukuran 576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64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576 MB dibagi 128 MB bersisa 64 MB pada blok terakhir. Ruang disk fisik yang terpakai adalah 64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#105: </w:t>
      </w:r>
      <w:r>
        <w:rPr>
          <w:b/>
        </w:rPr>
        <w:t>Kalkulasi Kasus #30: Berapa ukuran ruang cakram fisik HDFS untuk blok terakhir dari berkas berukuran 593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81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593 MB dibagi 128 MB bersisa 81 MB pada blok terakhir. Ruang disk fisik yang terpakai adalah 81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#106: </w:t>
      </w:r>
      <w:r>
        <w:rPr>
          <w:b/>
        </w:rPr>
        <w:t>Kalkulasi Kasus #31: Berapa ukuran ruang cakram fisik HDFS untuk blok terakhir dari berkas berukuran 610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98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610 MB dibagi 128 MB bersisa 98 MB pada blok terakhir. Ruang disk fisik yang terpakai adalah 98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#107: </w:t>
      </w:r>
      <w:r>
        <w:rPr>
          <w:b/>
        </w:rPr>
        <w:t>Kalkulasi Kasus #32: Berapa ukuran ruang cakram fisik HDFS untuk blok terakhir dari berkas berukuran 627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115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627 MB dibagi 128 MB bersisa 115 MB pada blok terakhir. Ruang disk fisik yang terpakai adalah 115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#108: </w:t>
      </w:r>
      <w:r>
        <w:rPr>
          <w:b/>
        </w:rPr>
        <w:t>Kalkulasi Kasus #33: Berapa ukuran ruang cakram fisik HDFS untuk blok terakhir dari berkas berukuran 644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4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644 MB dibagi 128 MB bersisa 4 MB pada blok terakhir. Ruang disk fisik yang terpakai adalah 4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#109: </w:t>
      </w:r>
      <w:r>
        <w:rPr>
          <w:b/>
        </w:rPr>
        <w:t>Kalkulasi Kasus #34: Berapa ukuran ruang cakram fisik HDFS untuk blok terakhir dari berkas berukuran 661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21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661 MB dibagi 128 MB bersisa 21 MB pada blok terakhir. Ruang disk fisik yang terpakai adalah 21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#110: </w:t>
      </w:r>
      <w:r>
        <w:rPr>
          <w:b/>
        </w:rPr>
        <w:t>Kalkulasi Kasus #35: Berapa ukuran ruang cakram fisik HDFS untuk blok terakhir dari berkas berukuran 678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38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678 MB dibagi 128 MB bersisa 38 MB pada blok terakhir. Ruang disk fisik yang terpakai adalah 38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#111: </w:t>
      </w:r>
      <w:r>
        <w:rPr>
          <w:b/>
        </w:rPr>
        <w:t>Kalkulasi Kasus #36: Berapa ukuran ruang cakram fisik HDFS untuk blok terakhir dari berkas berukuran 695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55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695 MB dibagi 128 MB bersisa 55 MB pada blok terakhir. Ruang disk fisik yang terpakai adalah 55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#112: </w:t>
      </w:r>
      <w:r>
        <w:rPr>
          <w:b/>
        </w:rPr>
        <w:t>Kalkulasi Kasus #37: Berapa ukuran ruang cakram fisik HDFS untuk blok terakhir dari berkas berukuran 712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72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712 MB dibagi 128 MB bersisa 72 MB pada blok terakhir. Ruang disk fisik yang terpakai adalah 72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#113: </w:t>
      </w:r>
      <w:r>
        <w:rPr>
          <w:b/>
        </w:rPr>
        <w:t>Kalkulasi Kasus #38: Berapa ukuran ruang cakram fisik HDFS untuk blok terakhir dari berkas berukuran 729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89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729 MB dibagi 128 MB bersisa 89 MB pada blok terakhir. Ruang disk fisik yang terpakai adalah 89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#114: </w:t>
      </w:r>
      <w:r>
        <w:rPr>
          <w:b/>
        </w:rPr>
        <w:t>Kalkulasi Kasus #39: Berapa ukuran ruang cakram fisik HDFS untuk blok terakhir dari berkas berukuran 746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106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746 MB dibagi 128 MB bersisa 106 MB pada blok terakhir. Ruang disk fisik yang terpakai adalah 106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#115: </w:t>
      </w:r>
      <w:r>
        <w:rPr>
          <w:b/>
        </w:rPr>
        <w:t>Kalkulasi Kasus #40: Berapa ukuran ruang cakram fisik HDFS untuk blok terakhir dari berkas berukuran 763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123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763 MB dibagi 128 MB bersisa 123 MB pada blok terakhir. Ruang disk fisik yang terpakai adalah 123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#116: </w:t>
      </w:r>
      <w:r>
        <w:rPr>
          <w:b/>
        </w:rPr>
        <w:t>Kalkulasi Kasus #41: Berapa ukuran ruang cakram fisik HDFS untuk blok terakhir dari berkas berukuran 780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12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780 MB dibagi 128 MB bersisa 12 MB pada blok terakhir. Ruang disk fisik yang terpakai adalah 12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#117: </w:t>
      </w:r>
      <w:r>
        <w:rPr>
          <w:b/>
        </w:rPr>
        <w:t>Kalkulasi Kasus #42: Berapa ukuran ruang cakram fisik HDFS untuk blok terakhir dari berkas berukuran 797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29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797 MB dibagi 128 MB bersisa 29 MB pada blok terakhir. Ruang disk fisik yang terpakai adalah 29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#118: </w:t>
      </w:r>
      <w:r>
        <w:rPr>
          <w:b/>
        </w:rPr>
        <w:t>Kalkulasi Kasus #43: Berapa ukuran ruang cakram fisik HDFS untuk blok terakhir dari berkas berukuran 814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46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814 MB dibagi 128 MB bersisa 46 MB pada blok terakhir. Ruang disk fisik yang terpakai adalah 46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#119: </w:t>
      </w:r>
      <w:r>
        <w:rPr>
          <w:b/>
        </w:rPr>
        <w:t>Kalkulasi Kasus #44: Berapa ukuran ruang cakram fisik HDFS untuk blok terakhir dari berkas berukuran 831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63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831 MB dibagi 128 MB bersisa 63 MB pada blok terakhir. Ruang disk fisik yang terpakai adalah 63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#120: </w:t>
      </w:r>
      <w:r>
        <w:rPr>
          <w:b/>
        </w:rPr>
        <w:t>Kalkulasi Kasus #45: Berapa ukuran ruang cakram fisik HDFS untuk blok terakhir dari berkas berukuran 848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80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848 MB dibagi 128 MB bersisa 80 MB pada blok terakhir. Ruang disk fisik yang terpakai adalah 80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#121: </w:t>
      </w:r>
      <w:r>
        <w:rPr>
          <w:b/>
        </w:rPr>
        <w:t>Kalkulasi Kasus #46: Berapa ukuran ruang cakram fisik HDFS untuk blok terakhir dari berkas berukuran 865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97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865 MB dibagi 128 MB bersisa 97 MB pada blok terakhir. Ruang disk fisik yang terpakai adalah 97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#122: </w:t>
      </w:r>
      <w:r>
        <w:rPr>
          <w:b/>
        </w:rPr>
        <w:t>Kalkulasi Kasus #47: Berapa ukuran ruang cakram fisik HDFS untuk blok terakhir dari berkas berukuran 882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114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882 MB dibagi 128 MB bersisa 114 MB pada blok terakhir. Ruang disk fisik yang terpakai adalah 114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#123: </w:t>
      </w:r>
      <w:r>
        <w:rPr>
          <w:b/>
        </w:rPr>
        <w:t>Kalkulasi Kasus #48: Berapa ukuran ruang cakram fisik HDFS untuk blok terakhir dari berkas berukuran 899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3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899 MB dibagi 128 MB bersisa 3 MB pada blok terakhir. Ruang disk fisik yang terpakai adalah 3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#124: </w:t>
      </w:r>
      <w:r>
        <w:rPr>
          <w:b/>
        </w:rPr>
        <w:t>Kalkulasi Kasus #49: Berapa ukuran ruang cakram fisik HDFS untuk blok terakhir dari berkas berukuran 916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20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916 MB dibagi 128 MB bersisa 20 MB pada blok terakhir. Ruang disk fisik yang terpakai adalah 20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#125: </w:t>
      </w:r>
      <w:r>
        <w:rPr>
          <w:b/>
        </w:rPr>
        <w:t>Kalkulasi Kasus #50: Berapa ukuran ruang cakram fisik HDFS untuk blok terakhir dari berkas berukuran 933 MB dengan ukuran blok 128 MB?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37 MB saja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Ukuran berkas 933 MB dibagi 128 MB bersisa 37 MB pada blok terakhir. Ruang disk fisik yang terpakai adalah 37 MB saja.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#126: </w:t>
      </w:r>
      <w:r>
        <w:rPr>
          <w:b/>
        </w:rPr>
        <w:t>Manakah komponen YARN yang bertindak sebagai master sentral pengelola seluruh alokasi sumber daya komputasi di klaster?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C. ResourceManager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ResourceManager adalah otoritas tertinggi dalam arsitektur YARN yang mengelola pembagian sumber daya klaster di antara semua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#127: </w:t>
      </w:r>
      <w:r>
        <w:rPr>
          <w:b/>
        </w:rPr>
        <w:t>Dua komponen utama di dalam ResourceManager pada YARN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Scheduler dan ApplicationsManager (ASM)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ResourceManager terdiri dari Scheduler (yang murni mengalokasikan resource ke aplikasi) dan ApplicationsManager/ASM (yang menerima pengajuan job dan meluncurkan ApplicationMaster).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#128: </w:t>
      </w:r>
      <w:r>
        <w:rPr>
          <w:b/>
        </w:rPr>
        <w:t>Pada YARN, daemon yang berjalan pada setiap mesin worker untuk memantau penggunaan resource lokal (CPU, memori) dan mengelola container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NodeManager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NodeManager berjalan di setiap worker node, bertugas memonitor sumber daya lokal (memori, CPU) dan mengawasi jalannya Container di node tersebut.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#129: </w:t>
      </w:r>
      <w:r>
        <w:rPr>
          <w:b/>
        </w:rPr>
        <w:t>Apa peran dari ApplicationMaster pada arsitektur YARN?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Mengatur dan bernegosiasi alokasi resource khusus untuk satu aplikasi tertentu dengan ResourceManager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ApplicationMaster adalah entitas unik per aplikasi yang menegosiasikan container sumber daya dari ResourceManager dan bekerja sama dengan NodeManager untuk mengeksekusi tugas.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#130: </w:t>
      </w:r>
      <w:r>
        <w:rPr>
          <w:b/>
        </w:rPr>
        <w:t>Apa yang dimaksud dengan 'Container' dalam konteks YARN?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Abstraksi alokasi sumber daya fisik tertentu (seperti kombinasi jumlah RAM dan CPU vCore)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Container di YARN merepresentasikan alokasi sumber daya komputasi terikat, seperti kombinasi memori RAM (misal 2 GB) dan CPU vCores (misal 1 Core), tempat suatu task dijalankan.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#131: </w:t>
      </w:r>
      <w:r>
        <w:rPr>
          <w:b/>
        </w:rPr>
        <w:t>Tipe penjadwal (Scheduler) bawaan standar di Apache Hadoop YARN untuk membagi resource klaster berdasarkan kapasitas queue terjamin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Capacity Scheduler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Capacity Scheduler adalah penjadwal default di Apache Hadoop YARN, dirancang untuk mendukung multi-tenancy di mana setiap organisasi/departemen dialokasikan kapasitas queue tertentu.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#132: </w:t>
      </w:r>
      <w:r>
        <w:rPr>
          <w:b/>
        </w:rPr>
        <w:t>Mengapa Hadoop 2.x beralih dari arsitektur MapReduce v1 (JobTracker/TaskTracker) ke arsitektur YARN?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Karena JobTracker membatasi skalabilitas klaster (~4.000 node) dan hanya mendukung MapReduce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JobTracker di MRv1 memegang peran ganda (manajemen sumber daya dan pemantauan tugas), menjadi bottleneck skalabilitas (~4.000 node) dan SPOF, serta tidak bisa menjalankan framework selain MapReduce.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#133: </w:t>
      </w:r>
      <w:r>
        <w:rPr>
          <w:b/>
        </w:rPr>
        <w:t>Penjadwal YARN yang bertujuan memberikan alokasi kapasitas sumber daya yang sama rata bagi semua aplikasi aktif yang berjalan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C. Fair Scheduler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Fair Scheduler secara dinamis membagi kapasitas klaster sehingga seluruh aplikasi yang sedang aktif mendapatkan porsi sumber daya yang seimbang dan adil seiring waktu.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#134: </w:t>
      </w:r>
      <w:r>
        <w:rPr>
          <w:b/>
        </w:rPr>
        <w:t>Dalam siklus hidup aplikasi di YARN, siapa yang meluncurkan container pertama yang menjalankan ApplicationMaster?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NodeManager berdasarkan instruksi ApplicationsManager (ASM)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Klien mengajukan aplikasi ke ResourceManager. ApplicationsManager (ASM) di dalam RM kemudian menegosiasikan container pertama dan menginstruksikan NodeManager untuk meluncurkan ApplicationMaster.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#135: </w:t>
      </w:r>
      <w:r>
        <w:rPr>
          <w:b/>
        </w:rPr>
        <w:t>Jika suatu task di dalam Container YARN melebihi alokasi memori fisik maksimum yang ditentukan, tindakan apa yang dilakukan oleh NodeManager?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Menghentikan (kill) container tersebut secara paksa dengan pesan Out of Memory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NodeManager secara ketat memantau penggunaan memori setiap container. Jika container melampaui batas alokasi memori fisik (`yarn.nodemanager.pmem-check-enabled`), NodeManager akan langsung me-kill container tersebut.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#136: </w:t>
      </w:r>
      <w:r>
        <w:rPr>
          <w:b/>
        </w:rPr>
        <w:t>File konfigurasi utama yang mengatur alokasi memori dan CPU untuk YARN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yarn-site.xml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`yarn-site.xml` berisi parameter penting YARN seperti `yarn.nodemanager.resource.memory-mb` dan hostname ResourceManager.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#137: </w:t>
      </w:r>
      <w:r>
        <w:rPr>
          <w:b/>
        </w:rPr>
        <w:t>Properti YARN yang menentukan jumlah memori fisik maksimum (dalam MB) yang dapat dialokasikan untuk container di satu worker node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yarn.nodemanager.resource.memory-mb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`yarn.nodemanager.resource.memory-mb` menentukan batas kapasitas memori yang diserahkan node tersebut ke YARN.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#138: </w:t>
      </w:r>
      <w:r>
        <w:rPr>
          <w:b/>
        </w:rPr>
        <w:t>Apa peran dari fitur 'Preemption' pada Fair Scheduler YARN?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Menghentikan atau merebut container dari aplikasi yang menggunakan resource berlebih untuk diberikan ke aplikasi baru yang kelaparan (starving)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Preemption memungkinkan YARN mengambil kembali resource dari antrian yang melebihi porsinya agar antrian prioritas yang sedang kekurangan resource dapat segera berjalan.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#139: </w:t>
      </w:r>
      <w:r>
        <w:rPr>
          <w:b/>
        </w:rPr>
        <w:t>Bagaimana YARN mendukung ekosistem Big Data modern selain MapReduce?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Dengan menyediakan lapisan abstraksi komputasi umum tempat Spark, Flink, Tez, dan Storm dapat meminta resource container secara seragam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memisahkan layer resource management dari layer pemrosesan, sehingga framework komputasi apa pun (Spark, Flink, Tez) dapat berjalan di atas klaster yang sama.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#140: </w:t>
      </w:r>
      <w:r>
        <w:rPr>
          <w:b/>
        </w:rPr>
        <w:t>Dalam manajemen resource YARN (Aspek Keandalan #15),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#141: </w:t>
      </w:r>
      <w:r>
        <w:rPr>
          <w:b/>
        </w:rPr>
        <w:t>Dalam manajemen resource YARN (Aspek Keandalan #16),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#142: </w:t>
      </w:r>
      <w:r>
        <w:rPr>
          <w:b/>
        </w:rPr>
        <w:t>Dalam manajemen resource YARN (Aspek Keandalan #17),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#143: </w:t>
      </w:r>
      <w:r>
        <w:rPr>
          <w:b/>
        </w:rPr>
        <w:t>Dalam manajemen resource YARN (Aspek Keandalan #18),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#144: </w:t>
      </w:r>
      <w:r>
        <w:rPr>
          <w:b/>
        </w:rPr>
        <w:t>Dalam manajemen resource YARN (Aspek Keandalan #19),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#145: </w:t>
      </w:r>
      <w:r>
        <w:rPr>
          <w:b/>
        </w:rPr>
        <w:t>Dalam manajemen resource YARN (Aspek Keandalan #20),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#146: </w:t>
      </w:r>
      <w:r>
        <w:rPr>
          <w:b/>
        </w:rPr>
        <w:t>Dalam manajemen resource YARN (Aspek Keandalan #21),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#147: </w:t>
      </w:r>
      <w:r>
        <w:rPr>
          <w:b/>
        </w:rPr>
        <w:t>Dalam manajemen resource YARN (Aspek Keandalan #22),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#148: </w:t>
      </w:r>
      <w:r>
        <w:rPr>
          <w:b/>
        </w:rPr>
        <w:t>Dalam manajemen resource YARN (Aspek Keandalan #23),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#149: </w:t>
      </w:r>
      <w:r>
        <w:rPr>
          <w:b/>
        </w:rPr>
        <w:t>Dalam manajemen resource YARN (Aspek Keandalan #24),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#150: </w:t>
      </w:r>
      <w:r>
        <w:rPr>
          <w:b/>
        </w:rPr>
        <w:t>Dalam manajemen resource YARN (Aspek Keandalan #25),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#151: </w:t>
      </w:r>
      <w:r>
        <w:rPr>
          <w:b/>
        </w:rPr>
        <w:t>Dalam manajemen resource YARN (Aspek Keandalan #26),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#152: </w:t>
      </w:r>
      <w:r>
        <w:rPr>
          <w:b/>
        </w:rPr>
        <w:t>Dalam manajemen resource YARN (Aspek Keandalan #27),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#153: </w:t>
      </w:r>
      <w:r>
        <w:rPr>
          <w:b/>
        </w:rPr>
        <w:t>Dalam manajemen resource YARN (Aspek Keandalan #28),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#154: </w:t>
      </w:r>
      <w:r>
        <w:rPr>
          <w:b/>
        </w:rPr>
        <w:t>Dalam manajemen resource YARN (Aspek Keandalan #29),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#155: </w:t>
      </w:r>
      <w:r>
        <w:rPr>
          <w:b/>
        </w:rPr>
        <w:t>Dalam manajemen resource YARN (Aspek Keandalan #30),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#156: </w:t>
      </w:r>
      <w:r>
        <w:rPr>
          <w:b/>
        </w:rPr>
        <w:t>Dalam manajemen resource YARN (Aspek Keandalan #31),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#157: </w:t>
      </w:r>
      <w:r>
        <w:rPr>
          <w:b/>
        </w:rPr>
        <w:t>Dalam manajemen resource YARN (Aspek Keandalan #32),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#158: </w:t>
      </w:r>
      <w:r>
        <w:rPr>
          <w:b/>
        </w:rPr>
        <w:t>Dalam manajemen resource YARN (Aspek Keandalan #33),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#159: </w:t>
      </w:r>
      <w:r>
        <w:rPr>
          <w:b/>
        </w:rPr>
        <w:t>Dalam manajemen resource YARN (Aspek Keandalan #34),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#160: </w:t>
      </w:r>
      <w:r>
        <w:rPr>
          <w:b/>
        </w:rPr>
        <w:t>Dalam manajemen resource YARN (Aspek Keandalan #35),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#161: </w:t>
      </w:r>
      <w:r>
        <w:rPr>
          <w:b/>
        </w:rPr>
        <w:t>Dalam manajemen resource YARN (Aspek Keandalan #36),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#162: </w:t>
      </w:r>
      <w:r>
        <w:rPr>
          <w:b/>
        </w:rPr>
        <w:t>Dalam manajemen resource YARN (Aspek Keandalan #37),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#163: </w:t>
      </w:r>
      <w:r>
        <w:rPr>
          <w:b/>
        </w:rPr>
        <w:t>Dalam manajemen resource YARN (Aspek Keandalan #38),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#164: </w:t>
      </w:r>
      <w:r>
        <w:rPr>
          <w:b/>
        </w:rPr>
        <w:t>Dalam manajemen resource YARN (Aspek Keandalan #39),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#165: </w:t>
      </w:r>
      <w:r>
        <w:rPr>
          <w:b/>
        </w:rPr>
        <w:t>Dalam manajemen resource YARN (Aspek Keandalan #40),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#166: </w:t>
      </w:r>
      <w:r>
        <w:rPr>
          <w:b/>
        </w:rPr>
        <w:t>Dalam manajemen resource YARN (Aspek Keandalan #41),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#167: </w:t>
      </w:r>
      <w:r>
        <w:rPr>
          <w:b/>
        </w:rPr>
        <w:t>Dalam manajemen resource YARN (Aspek Keandalan #42),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#168: </w:t>
      </w:r>
      <w:r>
        <w:rPr>
          <w:b/>
        </w:rPr>
        <w:t>Dalam manajemen resource YARN (Aspek Keandalan #43),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#169: </w:t>
      </w:r>
      <w:r>
        <w:rPr>
          <w:b/>
        </w:rPr>
        <w:t>Dalam manajemen resource YARN (Aspek Keandalan #44),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#170: </w:t>
      </w:r>
      <w:r>
        <w:rPr>
          <w:b/>
        </w:rPr>
        <w:t>Dalam manajemen resource YARN (Aspek Keandalan #45),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#171: </w:t>
      </w:r>
      <w:r>
        <w:rPr>
          <w:b/>
        </w:rPr>
        <w:t>Dalam manajemen resource YARN (Aspek Keandalan #46),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#172: </w:t>
      </w:r>
      <w:r>
        <w:rPr>
          <w:b/>
        </w:rPr>
        <w:t>Dalam manajemen resource YARN (Aspek Keandalan #47),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#173: </w:t>
      </w:r>
      <w:r>
        <w:rPr>
          <w:b/>
        </w:rPr>
        <w:t>Dalam manajemen resource YARN (Aspek Keandalan #48),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#174: </w:t>
      </w:r>
      <w:r>
        <w:rPr>
          <w:b/>
        </w:rPr>
        <w:t>Dalam manajemen resource YARN (Aspek Keandalan #49),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#175: </w:t>
      </w:r>
      <w:r>
        <w:rPr>
          <w:b/>
        </w:rPr>
        <w:t>Dalam manajemen resource YARN (Aspek Keandalan #50), apa yang terjadi jika ApplicationMaster (AM) sebuah job mengalami crash mendadak di worker node?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ApplicationsManager (ASM) mendeteksi kegagalan AM dan secara otomatis meluncurkan kembali instance AM baru di container lain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YARN memiliki toleransi kegagalan: ApplicationsManager (ASM) di RM memantau status AM. Jika AM mati, ASM akan meluncurkannya kembali di container lain (hingga batas `yarn.resourcemanager.am.max-attempts`).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#176: </w:t>
      </w:r>
      <w:r>
        <w:rPr>
          <w:b/>
        </w:rPr>
        <w:t>Prinsip dasar 'Data Locality' dalam komputasi terdistribusi Big Data berarti...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Memindahkan komputasi ke node tempat data disimpan, bukan memindahkan data ke komputasi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Prinsip 'Moving computation is cheaper than moving data': Memindahkan potongan kode komputasi yang ringan ke node tempat blok data berada jauh lebih cepat daripada memindahkan data via jaringan.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#177: </w:t>
      </w:r>
      <w:r>
        <w:rPr>
          <w:b/>
        </w:rPr>
        <w:t>Urutan tingkatan efisiensi Data Locality dari yang paling cepat hingga paling lambat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Node-local (Data-local) -&gt; Rack-local -&gt; Off-rack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Urutan efisiensi: 1. Node-local (komputasi dan blok data di mesin yang sama), 2. Rack-local (komputasi di mesin berbeda tapi satu rak), 3. Off-rack (lintas rak lewat switch utama).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#178: </w:t>
      </w:r>
      <w:r>
        <w:rPr>
          <w:b/>
        </w:rPr>
        <w:t>Perbedaan mendasar antara HDFS Block dan InputSplit pada MapReduce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HDFS Block adalah pembagian fisik data di disk, sedangkan InputSplit adalah pembagian logis data untuk satu Mapper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HDFS Block merepresentasikan penyimpanan fisik data di harddisk (misal 128 MB), sedangkan InputSplit adalah representasi logis yang dihitung oleh InputFormat untuk mendefinisikan porsi kerja satu tugas Mapper.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#179: </w:t>
      </w:r>
      <w:r>
        <w:rPr>
          <w:b/>
        </w:rPr>
        <w:t>Komponen yang bertugas membaca data mentah dari InputSplit dan mengubahnya menjadi pasangan Key-Value pertama (&lt;K1, V1&gt;) untuk fungsi map()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RecordReader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RecordReader membaca byte demi byte dari InputSplit dan mengonversinya menjadi pasangan Key-Value &lt;K1, V1&gt; (misal pada TextInputFormat: K1 adalah byte offset dan V1 adalah teks isi baris).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#180: </w:t>
      </w:r>
      <w:r>
        <w:rPr>
          <w:b/>
        </w:rPr>
        <w:t>Pada program WordCount MapReduce klasik dengan TextInputFormat, apa tipe data &lt;K1, V1&gt; yang diterima oleh fungsi map()?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&lt;LongWritable (byte offset), Text (teks baris)&gt;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Input awal fungsi map() dari TextInputFormat adalah &lt;LongWritable, Text&gt;, di mana LongWritable adalah offset posisi karakter baris dari awal file, dan Text adalah isi string dari baris tersebut.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#181: </w:t>
      </w:r>
      <w:r>
        <w:rPr>
          <w:b/>
        </w:rPr>
        <w:t>Output antara (intermediate key-value) yang dihasilkan oleh fase Map pada program WordCount adalah pasangan...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&lt;Kata, 1&gt; atau &lt;Text, IntWritable(1)&gt;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Fase Map pada WordCount membaca setiap kata di baris teks dan mengeluarkan pasangan intermediate &lt;K2, V2&gt; berupa &lt;Kata, 1&gt; (misal &lt;Text, IntWritable(1)&gt;).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#182: </w:t>
      </w:r>
      <w:r>
        <w:rPr>
          <w:b/>
        </w:rPr>
        <w:t>Di manakah output antara (intermediate data) dari fase Map disimpan sebelum dikirim ke fase Reduce?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Di disk lokal node tempat Mapper berjalan (bukan di HDFS)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Output intermediate dari Mapper bersifat sementara, sehingga ditulis langsung ke disk lokal node pekerja tempat Mapper berjalan, BUKAN ke HDFS, untuk menghindari overhead replikasi jaringan.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#183: </w:t>
      </w:r>
      <w:r>
        <w:rPr>
          <w:b/>
        </w:rPr>
        <w:t>Komponen opsional pada MapReduce yang sering disebut sebagai 'Mini-Reducer' lokal di node Mapper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B. Combiner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Combiner adalah mini-reducer yang dieksekusi secara lokal di node yang sama dengan Mapper untuk melakukan pra-agregasi, sehingga mengurangi volume data yang harus ditransfer melalui jaringan saat fase Shuffle.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#184: </w:t>
      </w:r>
      <w:r>
        <w:rPr>
          <w:b/>
        </w:rPr>
        <w:t>Operasi matematis manakah yang AMAN dan valid menggunakan Combiner standar secara langsung?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Penjumlahan Total (Sum / Count)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Operasi pada Combiner harus bersifat komutatif dan asosiatif, seperti Sum, Max, Min, dan Count. Operasi seperti Average tidak bisa langsung dihitung dengan combiner karena Avg(Avg(A,B), C) != Avg(A,B,C).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#185: </w:t>
      </w:r>
      <w:r>
        <w:rPr>
          <w:b/>
        </w:rPr>
        <w:t>Komponen yang bertugas menentukan ke Reducer mana suatu pasangan intermediate Key-Value akan dikirimkan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Partitioner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Partitioner bertugas memetakan setiap intermediate key ke Reducer target tertentu. Implementasi default (HashPartitioner) menggunakan rumus: `(key.hashCode() &amp; Integer.MAX_VALUE) % numReduceTasks`.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#186: </w:t>
      </w:r>
      <w:r>
        <w:rPr>
          <w:b/>
        </w:rPr>
        <w:t>Apa jaminan penting yang diberikan oleh mekanisme Partitioner pada Hadoop MapReduce?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Semua nilai dengan Key yang identik/sama dijamin masuk ke Reducer yang sama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Partitioner menjamin bahwa semua data dengan key yang sama akan selalu diarahkan ke satu Reducer yang sama, sehingga Reducer dapat mengagregasi seluruh value untuk key tersebut secara komprehensif.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#187: </w:t>
      </w:r>
      <w:r>
        <w:rPr>
          <w:b/>
        </w:rPr>
        <w:t>Fase dalam MapReduce di mana output dari berbagai Mapper dipindahkan melalui jaringan ke node Reducer disebut...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Shuffling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Shuffle adalah fase transfer data intermediate dari disk lokal semua Mapper ke memori/disk mesin Reducer melalui protokol HTTP.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#188: </w:t>
      </w:r>
      <w:r>
        <w:rPr>
          <w:b/>
        </w:rPr>
        <w:t>Kapan proses pengurutan (Sort) pada MapReduce dilakukan secara otomatis oleh framework?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Bersamaan dengan fase Shuffle sebelum data diproses oleh fungsi reduce()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Hadoop secara otomatis melakukan pengurutan (Sort/Merge) pada fase Shuffle and Sort, sebelum data diserahkan ke method reduce(). Oleh karena itu, key yang masuk ke Reducer selalu dalam keadaan terurut.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#189: </w:t>
      </w:r>
      <w:r>
        <w:rPr>
          <w:b/>
        </w:rPr>
        <w:t>Jika sebuah pekerjaan MapReduce disetel dengan jumlah Reducer = 0 (`job.setNumReduceTasks(0)`), apa yang terjadi?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Pekerjaan menjadi 'Map-Only Job', output langsung ditulis ke HDFS tanpa fase Shuffle dan Sort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Jika Reducer di-set 0, pekerjaan disebut 'Map-Only Job'. Output dari Mapper langsung ditulis ke HDFS tanpa melalui fase Shuffle, Sort, maupun Reduce, yang sangat menghemat waktu.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#190: </w:t>
      </w:r>
      <w:r>
        <w:rPr>
          <w:b/>
        </w:rPr>
        <w:t>Format penamaan berkas output standar yang dihasilkan oleh Reducer pada direktori output HDFS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part-r-00000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Output Reducer di HDFS secara default diberi nama `part-r-XXXXX` (di mana XXXXX adalah ID Reducer, misal 00000). Untuk Map-only job, namanya adalah `part-m-XXXXX`.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#191: </w:t>
      </w:r>
      <w:r>
        <w:rPr>
          <w:b/>
        </w:rPr>
        <w:t>Dalam konteks MapReduce, apa yang dimaksud dengan istilah 'Straggler Task'?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Task yang berjalan jauh lebih lambat dari task lainnya dalam satu job karena masalah hardware atau beban node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Straggler Task adalah tugas yang berjalan abnormal lambat dan memperpanjang total waktu penyelesaian job.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#192: </w:t>
      </w:r>
      <w:r>
        <w:rPr>
          <w:b/>
        </w:rPr>
        <w:t>Mekanisme apa yang digunakan oleh Hadoop untuk mengatasi Straggler Task dengan menjalankan salinan tugas secara paralel di node lain?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Speculative Execution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Speculative Execution mendeteksi task yang berjalan lambat dan meluncurkan task duplikat secara spekulatif di node lain. Task yang selesai lebih dulu akan diambil hasilnya.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#193: </w:t>
      </w:r>
      <w:r>
        <w:rPr>
          <w:b/>
        </w:rPr>
        <w:t>Di mana letak perbedaan utama antara Apache Spark dan Hadoop MapReduce dalam hal pemrosesan data?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Spark memproses data secara in-memory (RAM) dengan DAG, sedangkan MapReduce menulis state intermediate ke disk di setiap siklus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MapReduce menulis hasil antara ke disk lokal di setiap tahapan, sedangkan Apache Spark memproses data langsung di dalam memori (RAM) menggunakan RDD dan DAG execution, menjadikannya hingga 100x lebih cepat.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#194: </w:t>
      </w:r>
      <w:r>
        <w:rPr>
          <w:b/>
        </w:rPr>
        <w:t>Karakteristik penting dari direktori output pada pekerjaan MapReduce adalah...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Direktori output tidak boleh sudah ada sebelumnya saat job dimulai (mencegah overwrite tidak sengaja)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Hadoop secara sengaja melempar `FileAlreadyExistsException` jika direktori output sudah ada, untuk mencegah penghapusan atau penimpaan data hasil komputasi yang mahal secara tidak sengaja.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#195: </w:t>
      </w:r>
      <w:r>
        <w:rPr>
          <w:b/>
        </w:rPr>
        <w:t>Berapa ukuran default memori buffer melingkar (circular memory buffer) yang digunakan Mapper untuk menampung output sebelum di-spill ke disk?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100 MB dengan batas ambang spill 80%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Mapper menggunakan circular memory buffer berukuran default 100 MB (`mapreduce.task.io.sort.mb`). Ketika buffer terisi 80% (`mapreduce.map.sort.spill.percent`), thread latar belakang mulai melakukan spill data ke disk lokal.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#196: </w:t>
      </w:r>
      <w:r>
        <w:rPr>
          <w:b/>
        </w:rPr>
        <w:t>Apa peran dari interface `WritableComparable` pada Hadoop MapReduce?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Memungkinkan objek dapat diserialisasi ke jaringan (Writable) dan dibandingkan urutannya saat fase Sort (Comparable)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`WritableComparable` menggabungkan interface Writable (untuk serialisasi efisien) dan Comparable (untuk membandingkan dan mengurutkan key selama fase Sort).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#197: </w:t>
      </w:r>
      <w:r>
        <w:rPr>
          <w:b/>
        </w:rPr>
        <w:t>Pada implementasi `TextInputFormat`, nilai Key yang dikirimkan ke mapper bertipe `LongWritable` yang merepresentasikan...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Posisi byte offset dari awal berkas ke awal baris tersebut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Pada `TextInputFormat`, Key adalah `LongWritable` yang menunjukkan byte offset (jarak byte dari karakter pertama file) tempat baris teks tersebut dimulai.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#198: </w:t>
      </w:r>
      <w:r>
        <w:rPr>
          <w:b/>
        </w:rPr>
        <w:t>Dalam pemrosesan distributed join di MapReduce, 'Reduce-Side Join' dipilih saat...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Kedua dataset berukuran sangat besar sehingga tidak ada yang muat dimuat seluruhnya ke memori (RAM)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Reduce-Side Join (repartition join) digunakan ketika kedua dataset berukuran sangat besar sehingga harus digabungkan dan dicocokkan kuncinya pada fase Reduce melalui fase Shuffle yang intensif.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#199: </w:t>
      </w:r>
      <w:r>
        <w:rPr>
          <w:b/>
        </w:rPr>
        <w:t>Dalam pemrograman MapReduce (Topik Optimasi Komputasi #24),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#200: </w:t>
      </w:r>
      <w:r>
        <w:rPr>
          <w:b/>
        </w:rPr>
        <w:t>Dalam pemrograman MapReduce (Topik Optimasi Komputasi #25),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#201: </w:t>
      </w:r>
      <w:r>
        <w:rPr>
          <w:b/>
        </w:rPr>
        <w:t>Dalam pemrograman MapReduce (Topik Optimasi Komputasi #26),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#202: </w:t>
      </w:r>
      <w:r>
        <w:rPr>
          <w:b/>
        </w:rPr>
        <w:t>Dalam pemrograman MapReduce (Topik Optimasi Komputasi #27),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#203: </w:t>
      </w:r>
      <w:r>
        <w:rPr>
          <w:b/>
        </w:rPr>
        <w:t>Dalam pemrograman MapReduce (Topik Optimasi Komputasi #28),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#204: </w:t>
      </w:r>
      <w:r>
        <w:rPr>
          <w:b/>
        </w:rPr>
        <w:t>Dalam pemrograman MapReduce (Topik Optimasi Komputasi #29),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#205: </w:t>
      </w:r>
      <w:r>
        <w:rPr>
          <w:b/>
        </w:rPr>
        <w:t>Dalam pemrograman MapReduce (Topik Optimasi Komputasi #30),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#206: </w:t>
      </w:r>
      <w:r>
        <w:rPr>
          <w:b/>
        </w:rPr>
        <w:t>Dalam pemrograman MapReduce (Topik Optimasi Komputasi #31),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#207: </w:t>
      </w:r>
      <w:r>
        <w:rPr>
          <w:b/>
        </w:rPr>
        <w:t>Dalam pemrograman MapReduce (Topik Optimasi Komputasi #32),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#208: </w:t>
      </w:r>
      <w:r>
        <w:rPr>
          <w:b/>
        </w:rPr>
        <w:t>Dalam pemrograman MapReduce (Topik Optimasi Komputasi #33),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#209: </w:t>
      </w:r>
      <w:r>
        <w:rPr>
          <w:b/>
        </w:rPr>
        <w:t>Dalam pemrograman MapReduce (Topik Optimasi Komputasi #34),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#210: </w:t>
      </w:r>
      <w:r>
        <w:rPr>
          <w:b/>
        </w:rPr>
        <w:t>Dalam pemrograman MapReduce (Topik Optimasi Komputasi #35),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#211: </w:t>
      </w:r>
      <w:r>
        <w:rPr>
          <w:b/>
        </w:rPr>
        <w:t>Dalam pemrograman MapReduce (Topik Optimasi Komputasi #36),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#212: </w:t>
      </w:r>
      <w:r>
        <w:rPr>
          <w:b/>
        </w:rPr>
        <w:t>Dalam pemrograman MapReduce (Topik Optimasi Komputasi #37),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#213: </w:t>
      </w:r>
      <w:r>
        <w:rPr>
          <w:b/>
        </w:rPr>
        <w:t>Dalam pemrograman MapReduce (Topik Optimasi Komputasi #38),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#214: </w:t>
      </w:r>
      <w:r>
        <w:rPr>
          <w:b/>
        </w:rPr>
        <w:t>Dalam pemrograman MapReduce (Topik Optimasi Komputasi #39),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#215: </w:t>
      </w:r>
      <w:r>
        <w:rPr>
          <w:b/>
        </w:rPr>
        <w:t>Dalam pemrograman MapReduce (Topik Optimasi Komputasi #40),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#216: </w:t>
      </w:r>
      <w:r>
        <w:rPr>
          <w:b/>
        </w:rPr>
        <w:t>Dalam pemrograman MapReduce (Topik Optimasi Komputasi #41),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#217: </w:t>
      </w:r>
      <w:r>
        <w:rPr>
          <w:b/>
        </w:rPr>
        <w:t>Dalam pemrograman MapReduce (Topik Optimasi Komputasi #42),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#218: </w:t>
      </w:r>
      <w:r>
        <w:rPr>
          <w:b/>
        </w:rPr>
        <w:t>Dalam pemrograman MapReduce (Topik Optimasi Komputasi #43),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#219: </w:t>
      </w:r>
      <w:r>
        <w:rPr>
          <w:b/>
        </w:rPr>
        <w:t>Dalam pemrograman MapReduce (Topik Optimasi Komputasi #44),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#220: </w:t>
      </w:r>
      <w:r>
        <w:rPr>
          <w:b/>
        </w:rPr>
        <w:t>Dalam pemrograman MapReduce (Topik Optimasi Komputasi #45),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#221: </w:t>
      </w:r>
      <w:r>
        <w:rPr>
          <w:b/>
        </w:rPr>
        <w:t>Dalam pemrograman MapReduce (Topik Optimasi Komputasi #46),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#222: </w:t>
      </w:r>
      <w:r>
        <w:rPr>
          <w:b/>
        </w:rPr>
        <w:t>Dalam pemrograman MapReduce (Topik Optimasi Komputasi #47),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#223: </w:t>
      </w:r>
      <w:r>
        <w:rPr>
          <w:b/>
        </w:rPr>
        <w:t>Dalam pemrograman MapReduce (Topik Optimasi Komputasi #48),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#224: </w:t>
      </w:r>
      <w:r>
        <w:rPr>
          <w:b/>
        </w:rPr>
        <w:t>Dalam pemrograman MapReduce (Topik Optimasi Komputasi #49),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#225: </w:t>
      </w:r>
      <w:r>
        <w:rPr>
          <w:b/>
        </w:rPr>
        <w:t>Dalam pemrograman MapReduce (Topik Optimasi Komputasi #50),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#226: </w:t>
      </w:r>
      <w:r>
        <w:rPr>
          <w:b/>
        </w:rPr>
        <w:t>Dalam pemrograman MapReduce (Topik Optimasi Komputasi #51),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#227: </w:t>
      </w:r>
      <w:r>
        <w:rPr>
          <w:b/>
        </w:rPr>
        <w:t>Dalam pemrograman MapReduce (Topik Optimasi Komputasi #52),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#228: </w:t>
      </w:r>
      <w:r>
        <w:rPr>
          <w:b/>
        </w:rPr>
        <w:t>Dalam pemrograman MapReduce (Topik Optimasi Komputasi #53),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#229: </w:t>
      </w:r>
      <w:r>
        <w:rPr>
          <w:b/>
        </w:rPr>
        <w:t>Dalam pemrograman MapReduce (Topik Optimasi Komputasi #54),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#230: </w:t>
      </w:r>
      <w:r>
        <w:rPr>
          <w:b/>
        </w:rPr>
        <w:t>Dalam pemrograman MapReduce (Topik Optimasi Komputasi #55),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#231: </w:t>
      </w:r>
      <w:r>
        <w:rPr>
          <w:b/>
        </w:rPr>
        <w:t>Dalam pemrograman MapReduce (Topik Optimasi Komputasi #56),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#232: </w:t>
      </w:r>
      <w:r>
        <w:rPr>
          <w:b/>
        </w:rPr>
        <w:t>Dalam pemrograman MapReduce (Topik Optimasi Komputasi #57),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#233: </w:t>
      </w:r>
      <w:r>
        <w:rPr>
          <w:b/>
        </w:rPr>
        <w:t>Dalam pemrograman MapReduce (Topik Optimasi Komputasi #58),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#234: </w:t>
      </w:r>
      <w:r>
        <w:rPr>
          <w:b/>
        </w:rPr>
        <w:t>Dalam pemrograman MapReduce (Topik Optimasi Komputasi #59),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#235: </w:t>
      </w:r>
      <w:r>
        <w:rPr>
          <w:b/>
        </w:rPr>
        <w:t>Dalam pemrograman MapReduce (Topik Optimasi Komputasi #60),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#236: </w:t>
      </w:r>
      <w:r>
        <w:rPr>
          <w:b/>
        </w:rPr>
        <w:t>Dalam pemrograman MapReduce (Topik Optimasi Komputasi #61),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#237: </w:t>
      </w:r>
      <w:r>
        <w:rPr>
          <w:b/>
        </w:rPr>
        <w:t>Dalam pemrograman MapReduce (Topik Optimasi Komputasi #62),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#238: </w:t>
      </w:r>
      <w:r>
        <w:rPr>
          <w:b/>
        </w:rPr>
        <w:t>Dalam pemrograman MapReduce (Topik Optimasi Komputasi #63),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#239: </w:t>
      </w:r>
      <w:r>
        <w:rPr>
          <w:b/>
        </w:rPr>
        <w:t>Dalam pemrograman MapReduce (Topik Optimasi Komputasi #64),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#240: </w:t>
      </w:r>
      <w:r>
        <w:rPr>
          <w:b/>
        </w:rPr>
        <w:t>Dalam pemrograman MapReduce (Topik Optimasi Komputasi #65),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#241: </w:t>
      </w:r>
      <w:r>
        <w:rPr>
          <w:b/>
        </w:rPr>
        <w:t>Dalam pemrograman MapReduce (Topik Optimasi Komputasi #66),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#242: </w:t>
      </w:r>
      <w:r>
        <w:rPr>
          <w:b/>
        </w:rPr>
        <w:t>Dalam pemrograman MapReduce (Topik Optimasi Komputasi #67),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#243: </w:t>
      </w:r>
      <w:r>
        <w:rPr>
          <w:b/>
        </w:rPr>
        <w:t>Dalam pemrograman MapReduce (Topik Optimasi Komputasi #68),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#244: </w:t>
      </w:r>
      <w:r>
        <w:rPr>
          <w:b/>
        </w:rPr>
        <w:t>Dalam pemrograman MapReduce (Topik Optimasi Komputasi #69),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#245: </w:t>
      </w:r>
      <w:r>
        <w:rPr>
          <w:b/>
        </w:rPr>
        <w:t>Dalam pemrograman MapReduce (Topik Optimasi Komputasi #70),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#246: </w:t>
      </w:r>
      <w:r>
        <w:rPr>
          <w:b/>
        </w:rPr>
        <w:t>Dalam pemrograman MapReduce (Topik Optimasi Komputasi #71),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#247: </w:t>
      </w:r>
      <w:r>
        <w:rPr>
          <w:b/>
        </w:rPr>
        <w:t>Dalam pemrograman MapReduce (Topik Optimasi Komputasi #72),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#248: </w:t>
      </w:r>
      <w:r>
        <w:rPr>
          <w:b/>
        </w:rPr>
        <w:t>Dalam pemrograman MapReduce (Topik Optimasi Komputasi #73),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#249: </w:t>
      </w:r>
      <w:r>
        <w:rPr>
          <w:b/>
        </w:rPr>
        <w:t>Dalam pemrograman MapReduce (Topik Optimasi Komputasi #74),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p>
      <w:pPr>
        <w:keepNext/>
        <w:spacing w:before="160" w:after="40"/>
      </w:pPr>
      <w:r>
        <w:rPr>
          <w:b/>
          <w:color w:val="1E3A8A"/>
        </w:rPr>
        <w:t xml:space="preserve">Soal #250: </w:t>
      </w:r>
      <w:r>
        <w:rPr>
          <w:b/>
        </w:rPr>
        <w:t>Dalam pemrograman MapReduce (Topik Optimasi Komputasi #75), mengapa penggunaan Custom Partitioner sangat diperlukan pada kasus-kasus tertentu?</w:t>
      </w:r>
    </w:p>
    <w:p>
      <w:pPr>
        <w:spacing w:after="40"/>
      </w:pPr>
      <w:r>
        <w:rPr>
          <w:b/>
          <w:color w:val="10B981"/>
        </w:rPr>
        <w:t xml:space="preserve">Kunci Jawaban: </w:t>
      </w:r>
      <w:r>
        <w:rPr>
          <w:b/>
        </w:rPr>
        <w:t>A. Untuk menghindari data skew (ketimpangan beban data di mana satu Reducer menerima jutaan data sedangkan Reducer lain menganggur)</w:t>
      </w:r>
    </w:p>
    <w:p>
      <w:pPr>
        <w:spacing w:after="120"/>
      </w:pPr>
      <w:r>
        <w:rPr>
          <w:i/>
          <w:color w:val="475569"/>
        </w:rPr>
        <w:t xml:space="preserve">Pembahasan: </w:t>
      </w:r>
      <w:r>
        <w:rPr>
          <w:color w:val="1E293B"/>
          <w:sz w:val="19"/>
        </w:rPr>
        <w:t>Custom Partitioner digunakan untuk mengatasi 'data skew' dengan mendistribusikan intermediate key secara seimbang ke seluruh Reducer sesuai karakteristik distribusi data spesifik aplikasi.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i/>
        <w:color w:val="94A3B8"/>
        <w:sz w:val="17"/>
      </w:rPr>
      <w:t>Dokumen Materi &amp; Bank Soal Big Data P7-P9 | Antigravity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